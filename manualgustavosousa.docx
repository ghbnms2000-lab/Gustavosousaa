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EC9B9" w14:textId="2301BACB" w:rsidR="006F2038" w:rsidRDefault="00867DD2" w:rsidP="006F2038">
      <w:pPr>
        <w:rPr>
          <w:lang w:val="pt-PT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CA44D66" wp14:editId="21A3BB68">
            <wp:simplePos x="0" y="0"/>
            <wp:positionH relativeFrom="column">
              <wp:posOffset>3953848</wp:posOffset>
            </wp:positionH>
            <wp:positionV relativeFrom="paragraph">
              <wp:posOffset>-534389</wp:posOffset>
            </wp:positionV>
            <wp:extent cx="2327564" cy="520803"/>
            <wp:effectExtent l="0" t="0" r="0" b="0"/>
            <wp:wrapTight wrapText="bothSides">
              <wp:wrapPolygon edited="0">
                <wp:start x="0" y="0"/>
                <wp:lineTo x="0" y="20546"/>
                <wp:lineTo x="21394" y="20546"/>
                <wp:lineTo x="21394" y="0"/>
                <wp:lineTo x="0" y="0"/>
              </wp:wrapPolygon>
            </wp:wrapTight>
            <wp:docPr id="1655871791" name="Imagem 1" descr="Agrupamento de Escolas Sebastião da G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grupamento de Escolas Sebastião da Gam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564" cy="520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5076AF" w14:textId="77777777" w:rsidR="006F2038" w:rsidRDefault="006F2038" w:rsidP="006F2038">
      <w:pPr>
        <w:rPr>
          <w:lang w:val="pt-PT"/>
        </w:rPr>
      </w:pPr>
    </w:p>
    <w:p w14:paraId="6CF3E2B1" w14:textId="77777777" w:rsidR="006F2038" w:rsidRDefault="006F2038" w:rsidP="006F2038">
      <w:pPr>
        <w:rPr>
          <w:lang w:val="pt-PT"/>
        </w:rPr>
      </w:pPr>
    </w:p>
    <w:p w14:paraId="0A077108" w14:textId="77777777" w:rsidR="006F2038" w:rsidRDefault="006F2038" w:rsidP="006F2038">
      <w:pPr>
        <w:rPr>
          <w:lang w:val="pt-PT"/>
        </w:rPr>
      </w:pPr>
    </w:p>
    <w:p w14:paraId="2EE3CD81" w14:textId="77777777" w:rsidR="006F2038" w:rsidRDefault="006F2038" w:rsidP="006F2038">
      <w:pPr>
        <w:rPr>
          <w:lang w:val="pt-PT"/>
        </w:rPr>
      </w:pPr>
    </w:p>
    <w:p w14:paraId="2D74667D" w14:textId="77777777" w:rsidR="006F2038" w:rsidRDefault="006F2038" w:rsidP="006F2038">
      <w:pPr>
        <w:jc w:val="center"/>
        <w:rPr>
          <w:lang w:val="pt-PT"/>
        </w:rPr>
      </w:pPr>
    </w:p>
    <w:p w14:paraId="11ACDD76" w14:textId="77777777" w:rsidR="006F2038" w:rsidRDefault="006F2038" w:rsidP="006F2038">
      <w:pPr>
        <w:jc w:val="center"/>
        <w:rPr>
          <w:sz w:val="72"/>
          <w:szCs w:val="72"/>
          <w:lang w:val="pt-PT"/>
        </w:rPr>
      </w:pPr>
      <w:r w:rsidRPr="006F2038">
        <w:rPr>
          <w:sz w:val="72"/>
          <w:szCs w:val="72"/>
          <w:lang w:val="pt-PT"/>
        </w:rPr>
        <w:t xml:space="preserve">Manual de Gestão de </w:t>
      </w:r>
    </w:p>
    <w:p w14:paraId="43A16F55" w14:textId="5C5706CD" w:rsidR="00C80C7B" w:rsidRDefault="006F2038" w:rsidP="006F2038">
      <w:pPr>
        <w:rPr>
          <w:sz w:val="72"/>
          <w:szCs w:val="72"/>
          <w:lang w:val="pt-PT"/>
        </w:rPr>
      </w:pPr>
      <w:r w:rsidRPr="006F2038">
        <w:rPr>
          <w:sz w:val="72"/>
          <w:szCs w:val="72"/>
          <w:lang w:val="pt-PT"/>
        </w:rPr>
        <w:t>Tarefas (Issues) no GitHub</w:t>
      </w:r>
    </w:p>
    <w:p w14:paraId="5D218327" w14:textId="77777777" w:rsidR="006F2038" w:rsidRDefault="006F2038" w:rsidP="006F2038">
      <w:pPr>
        <w:rPr>
          <w:sz w:val="72"/>
          <w:szCs w:val="72"/>
          <w:lang w:val="pt-PT"/>
        </w:rPr>
      </w:pPr>
    </w:p>
    <w:p w14:paraId="5424C28C" w14:textId="77777777" w:rsidR="006F2038" w:rsidRDefault="006F2038" w:rsidP="006F2038">
      <w:pPr>
        <w:rPr>
          <w:sz w:val="72"/>
          <w:szCs w:val="72"/>
          <w:lang w:val="pt-PT"/>
        </w:rPr>
      </w:pPr>
    </w:p>
    <w:p w14:paraId="720ACC24" w14:textId="77777777" w:rsidR="006F2038" w:rsidRDefault="006F2038" w:rsidP="006F2038">
      <w:pPr>
        <w:rPr>
          <w:sz w:val="72"/>
          <w:szCs w:val="72"/>
          <w:lang w:val="pt-PT"/>
        </w:rPr>
      </w:pPr>
    </w:p>
    <w:p w14:paraId="7BE15C05" w14:textId="77777777" w:rsidR="006F2038" w:rsidRDefault="006F2038" w:rsidP="006F2038">
      <w:pPr>
        <w:rPr>
          <w:sz w:val="72"/>
          <w:szCs w:val="72"/>
          <w:lang w:val="pt-PT"/>
        </w:rPr>
      </w:pPr>
    </w:p>
    <w:p w14:paraId="412A92EC" w14:textId="77777777" w:rsidR="006F2038" w:rsidRDefault="006F2038" w:rsidP="006F2038">
      <w:pPr>
        <w:rPr>
          <w:sz w:val="24"/>
          <w:szCs w:val="24"/>
          <w:lang w:val="pt-PT"/>
        </w:rPr>
      </w:pPr>
    </w:p>
    <w:p w14:paraId="2583213B" w14:textId="77777777" w:rsidR="006F2038" w:rsidRDefault="006F2038" w:rsidP="006F2038">
      <w:pPr>
        <w:rPr>
          <w:sz w:val="24"/>
          <w:szCs w:val="24"/>
          <w:lang w:val="pt-PT"/>
        </w:rPr>
      </w:pPr>
    </w:p>
    <w:p w14:paraId="08CD906E" w14:textId="77777777" w:rsidR="006F2038" w:rsidRDefault="006F2038" w:rsidP="006F2038">
      <w:pPr>
        <w:rPr>
          <w:sz w:val="24"/>
          <w:szCs w:val="24"/>
          <w:lang w:val="pt-PT"/>
        </w:rPr>
      </w:pPr>
    </w:p>
    <w:p w14:paraId="66425F0A" w14:textId="5C0BA50C" w:rsidR="006F2038" w:rsidRDefault="006F2038" w:rsidP="006F2038">
      <w:p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Aluno: Gustavo Sousa</w:t>
      </w:r>
    </w:p>
    <w:p w14:paraId="19AC1B67" w14:textId="10377E5D" w:rsidR="006F2038" w:rsidRPr="006F2038" w:rsidRDefault="006F2038" w:rsidP="006F2038">
      <w:p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Disciplina: GSSIR</w:t>
      </w:r>
    </w:p>
    <w:p w14:paraId="78160808" w14:textId="77777777" w:rsidR="006F2038" w:rsidRDefault="006F2038" w:rsidP="006F2038">
      <w:pPr>
        <w:jc w:val="center"/>
        <w:rPr>
          <w:sz w:val="24"/>
          <w:szCs w:val="24"/>
          <w:lang w:val="pt-PT"/>
        </w:rPr>
      </w:pPr>
    </w:p>
    <w:p w14:paraId="454DF32F" w14:textId="77777777" w:rsidR="006F2038" w:rsidRPr="00867DD2" w:rsidRDefault="006F2038" w:rsidP="006F2038">
      <w:pPr>
        <w:rPr>
          <w:sz w:val="36"/>
          <w:szCs w:val="36"/>
          <w:lang w:val="pt-PT"/>
        </w:rPr>
      </w:pPr>
      <w:r w:rsidRPr="00867DD2">
        <w:rPr>
          <w:sz w:val="36"/>
          <w:szCs w:val="36"/>
          <w:lang w:val="pt-PT"/>
        </w:rPr>
        <w:lastRenderedPageBreak/>
        <w:t>Introdução</w:t>
      </w:r>
    </w:p>
    <w:p w14:paraId="3D33CD88" w14:textId="2A1E7332" w:rsidR="006F2038" w:rsidRPr="006F2038" w:rsidRDefault="006F2038" w:rsidP="006F2038">
      <w:p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  </w:t>
      </w:r>
      <w:r w:rsidRPr="006F2038">
        <w:rPr>
          <w:sz w:val="24"/>
          <w:szCs w:val="24"/>
          <w:lang w:val="pt-PT"/>
        </w:rPr>
        <w:t>O GitHub é uma plataforma utilizada para guardar, organizar e partilhar projetos através da internet. Esta ferramenta é muito utilizada em programação, servidores e desenvolvimento web porque permite trabalhar em equipa e controlar alterações realizadas nos ficheiros.</w:t>
      </w:r>
    </w:p>
    <w:p w14:paraId="0760AD48" w14:textId="5010FDE1" w:rsidR="006F2038" w:rsidRPr="006F2038" w:rsidRDefault="006F2038" w:rsidP="006F2038">
      <w:p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  </w:t>
      </w:r>
      <w:r w:rsidRPr="006F2038">
        <w:rPr>
          <w:sz w:val="24"/>
          <w:szCs w:val="24"/>
          <w:lang w:val="pt-PT"/>
        </w:rPr>
        <w:t xml:space="preserve">Uma das funcionalidades importantes do GitHub é o sistema de </w:t>
      </w:r>
      <w:proofErr w:type="spellStart"/>
      <w:r w:rsidRPr="006F2038">
        <w:rPr>
          <w:sz w:val="24"/>
          <w:szCs w:val="24"/>
          <w:lang w:val="pt-PT"/>
        </w:rPr>
        <w:t>Issues</w:t>
      </w:r>
      <w:proofErr w:type="spellEnd"/>
      <w:r w:rsidRPr="006F2038">
        <w:rPr>
          <w:sz w:val="24"/>
          <w:szCs w:val="24"/>
          <w:lang w:val="pt-PT"/>
        </w:rPr>
        <w:t>. Esta funcionalidade permite criar tarefas, reportar erros e organizar problemas dentro de um projeto.</w:t>
      </w:r>
    </w:p>
    <w:p w14:paraId="22E45297" w14:textId="11B8BA29" w:rsidR="006F2038" w:rsidRPr="006F2038" w:rsidRDefault="006F2038" w:rsidP="006F2038">
      <w:p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  </w:t>
      </w:r>
      <w:r w:rsidRPr="006F2038">
        <w:rPr>
          <w:sz w:val="24"/>
          <w:szCs w:val="24"/>
          <w:lang w:val="pt-PT"/>
        </w:rPr>
        <w:t xml:space="preserve">Neste trabalho será demonstrado o funcionamento das </w:t>
      </w:r>
      <w:proofErr w:type="spellStart"/>
      <w:r w:rsidRPr="006F2038">
        <w:rPr>
          <w:sz w:val="24"/>
          <w:szCs w:val="24"/>
          <w:lang w:val="pt-PT"/>
        </w:rPr>
        <w:t>Issues</w:t>
      </w:r>
      <w:proofErr w:type="spellEnd"/>
      <w:r w:rsidRPr="006F2038">
        <w:rPr>
          <w:sz w:val="24"/>
          <w:szCs w:val="24"/>
          <w:lang w:val="pt-PT"/>
        </w:rPr>
        <w:t xml:space="preserve"> através da criação de uma tarefa relacionada com um problema num servidor web.</w:t>
      </w:r>
    </w:p>
    <w:p w14:paraId="22EB1922" w14:textId="77777777" w:rsidR="006F2038" w:rsidRDefault="006F2038" w:rsidP="006F2038">
      <w:pPr>
        <w:rPr>
          <w:sz w:val="24"/>
          <w:szCs w:val="24"/>
          <w:lang w:val="pt-PT"/>
        </w:rPr>
      </w:pPr>
    </w:p>
    <w:p w14:paraId="521FA4FD" w14:textId="77777777" w:rsidR="006F2038" w:rsidRDefault="006F2038" w:rsidP="006F2038">
      <w:pPr>
        <w:rPr>
          <w:sz w:val="24"/>
          <w:szCs w:val="24"/>
          <w:lang w:val="pt-PT"/>
        </w:rPr>
      </w:pPr>
    </w:p>
    <w:p w14:paraId="39192B2E" w14:textId="77777777" w:rsidR="006F2038" w:rsidRDefault="006F2038" w:rsidP="006F2038">
      <w:pPr>
        <w:rPr>
          <w:sz w:val="24"/>
          <w:szCs w:val="24"/>
          <w:lang w:val="pt-PT"/>
        </w:rPr>
      </w:pPr>
    </w:p>
    <w:p w14:paraId="5DDB7DB4" w14:textId="77777777" w:rsidR="006F2038" w:rsidRDefault="006F2038" w:rsidP="006F2038">
      <w:pPr>
        <w:rPr>
          <w:sz w:val="24"/>
          <w:szCs w:val="24"/>
          <w:lang w:val="pt-PT"/>
        </w:rPr>
      </w:pPr>
    </w:p>
    <w:p w14:paraId="6451D483" w14:textId="77777777" w:rsidR="006F2038" w:rsidRDefault="006F2038" w:rsidP="006F2038">
      <w:pPr>
        <w:rPr>
          <w:sz w:val="24"/>
          <w:szCs w:val="24"/>
          <w:lang w:val="pt-PT"/>
        </w:rPr>
      </w:pPr>
    </w:p>
    <w:p w14:paraId="273673DA" w14:textId="77777777" w:rsidR="006F2038" w:rsidRDefault="006F2038" w:rsidP="006F2038">
      <w:pPr>
        <w:rPr>
          <w:sz w:val="24"/>
          <w:szCs w:val="24"/>
          <w:lang w:val="pt-PT"/>
        </w:rPr>
      </w:pPr>
    </w:p>
    <w:p w14:paraId="031CE80E" w14:textId="77777777" w:rsidR="006F2038" w:rsidRDefault="006F2038" w:rsidP="006F2038">
      <w:pPr>
        <w:rPr>
          <w:sz w:val="24"/>
          <w:szCs w:val="24"/>
          <w:lang w:val="pt-PT"/>
        </w:rPr>
      </w:pPr>
    </w:p>
    <w:p w14:paraId="7FD94B9C" w14:textId="77777777" w:rsidR="006F2038" w:rsidRDefault="006F2038" w:rsidP="006F2038">
      <w:pPr>
        <w:rPr>
          <w:sz w:val="24"/>
          <w:szCs w:val="24"/>
          <w:lang w:val="pt-PT"/>
        </w:rPr>
      </w:pPr>
    </w:p>
    <w:p w14:paraId="1DD9CA21" w14:textId="77777777" w:rsidR="006F2038" w:rsidRDefault="006F2038" w:rsidP="006F2038">
      <w:pPr>
        <w:rPr>
          <w:sz w:val="24"/>
          <w:szCs w:val="24"/>
          <w:lang w:val="pt-PT"/>
        </w:rPr>
      </w:pPr>
    </w:p>
    <w:p w14:paraId="03ECDAF1" w14:textId="77777777" w:rsidR="006F2038" w:rsidRDefault="006F2038" w:rsidP="006F2038">
      <w:pPr>
        <w:rPr>
          <w:sz w:val="24"/>
          <w:szCs w:val="24"/>
          <w:lang w:val="pt-PT"/>
        </w:rPr>
      </w:pPr>
    </w:p>
    <w:p w14:paraId="54A47F19" w14:textId="77777777" w:rsidR="006F2038" w:rsidRDefault="006F2038" w:rsidP="006F2038">
      <w:pPr>
        <w:rPr>
          <w:sz w:val="24"/>
          <w:szCs w:val="24"/>
          <w:lang w:val="pt-PT"/>
        </w:rPr>
      </w:pPr>
    </w:p>
    <w:p w14:paraId="1241556A" w14:textId="77777777" w:rsidR="006F2038" w:rsidRDefault="006F2038" w:rsidP="006F2038">
      <w:pPr>
        <w:rPr>
          <w:sz w:val="24"/>
          <w:szCs w:val="24"/>
          <w:lang w:val="pt-PT"/>
        </w:rPr>
      </w:pPr>
    </w:p>
    <w:p w14:paraId="2E60977D" w14:textId="77777777" w:rsidR="006F2038" w:rsidRDefault="006F2038" w:rsidP="006F2038">
      <w:pPr>
        <w:rPr>
          <w:sz w:val="24"/>
          <w:szCs w:val="24"/>
          <w:lang w:val="pt-PT"/>
        </w:rPr>
      </w:pPr>
    </w:p>
    <w:p w14:paraId="0552F7B5" w14:textId="77777777" w:rsidR="006F2038" w:rsidRDefault="006F2038" w:rsidP="006F2038">
      <w:pPr>
        <w:rPr>
          <w:sz w:val="24"/>
          <w:szCs w:val="24"/>
          <w:lang w:val="pt-PT"/>
        </w:rPr>
      </w:pPr>
    </w:p>
    <w:p w14:paraId="16CEDC98" w14:textId="77777777" w:rsidR="006F2038" w:rsidRDefault="006F2038" w:rsidP="006F2038">
      <w:pPr>
        <w:rPr>
          <w:sz w:val="24"/>
          <w:szCs w:val="24"/>
          <w:lang w:val="pt-PT"/>
        </w:rPr>
      </w:pPr>
    </w:p>
    <w:p w14:paraId="02C0AC87" w14:textId="77777777" w:rsidR="006F2038" w:rsidRDefault="006F2038" w:rsidP="006F2038">
      <w:pPr>
        <w:rPr>
          <w:sz w:val="24"/>
          <w:szCs w:val="24"/>
          <w:lang w:val="pt-PT"/>
        </w:rPr>
      </w:pPr>
    </w:p>
    <w:p w14:paraId="132A5EF6" w14:textId="77777777" w:rsidR="006F2038" w:rsidRDefault="006F2038" w:rsidP="006F2038">
      <w:pPr>
        <w:rPr>
          <w:sz w:val="24"/>
          <w:szCs w:val="24"/>
          <w:lang w:val="pt-PT"/>
        </w:rPr>
      </w:pPr>
    </w:p>
    <w:p w14:paraId="731E6E04" w14:textId="77777777" w:rsidR="006F2038" w:rsidRPr="006F2038" w:rsidRDefault="006F2038" w:rsidP="006F2038">
      <w:pPr>
        <w:rPr>
          <w:b/>
          <w:bCs/>
          <w:sz w:val="36"/>
          <w:szCs w:val="36"/>
          <w:lang w:val="pt-PT"/>
        </w:rPr>
      </w:pPr>
      <w:r w:rsidRPr="006F2038">
        <w:rPr>
          <w:b/>
          <w:bCs/>
          <w:sz w:val="36"/>
          <w:szCs w:val="36"/>
          <w:lang w:val="pt-PT"/>
        </w:rPr>
        <w:lastRenderedPageBreak/>
        <w:t xml:space="preserve">O que são </w:t>
      </w:r>
      <w:proofErr w:type="spellStart"/>
      <w:r w:rsidRPr="006F2038">
        <w:rPr>
          <w:b/>
          <w:bCs/>
          <w:sz w:val="36"/>
          <w:szCs w:val="36"/>
          <w:lang w:val="pt-PT"/>
        </w:rPr>
        <w:t>Issues</w:t>
      </w:r>
      <w:proofErr w:type="spellEnd"/>
    </w:p>
    <w:p w14:paraId="5B71C532" w14:textId="77777777" w:rsidR="006F2038" w:rsidRPr="006F2038" w:rsidRDefault="006F2038" w:rsidP="006F2038">
      <w:pPr>
        <w:rPr>
          <w:sz w:val="24"/>
          <w:szCs w:val="24"/>
          <w:lang w:val="pt-PT"/>
        </w:rPr>
      </w:pPr>
      <w:r w:rsidRPr="006F2038">
        <w:rPr>
          <w:sz w:val="24"/>
          <w:szCs w:val="24"/>
          <w:lang w:val="pt-PT"/>
        </w:rPr>
        <w:t xml:space="preserve">As </w:t>
      </w:r>
      <w:proofErr w:type="spellStart"/>
      <w:r w:rsidRPr="006F2038">
        <w:rPr>
          <w:sz w:val="24"/>
          <w:szCs w:val="24"/>
          <w:lang w:val="pt-PT"/>
        </w:rPr>
        <w:t>Issues</w:t>
      </w:r>
      <w:proofErr w:type="spellEnd"/>
      <w:r w:rsidRPr="006F2038">
        <w:rPr>
          <w:sz w:val="24"/>
          <w:szCs w:val="24"/>
          <w:lang w:val="pt-PT"/>
        </w:rPr>
        <w:t xml:space="preserve"> do GitHub são utilizadas para reportar problemas, organizar tarefas e acompanhar atividades dentro de um projeto.</w:t>
      </w:r>
    </w:p>
    <w:p w14:paraId="36A6E901" w14:textId="77777777" w:rsidR="006F2038" w:rsidRPr="006F2038" w:rsidRDefault="006F2038" w:rsidP="006F2038">
      <w:pPr>
        <w:rPr>
          <w:sz w:val="24"/>
          <w:szCs w:val="24"/>
          <w:lang w:val="pt-PT"/>
        </w:rPr>
      </w:pPr>
      <w:r w:rsidRPr="006F2038">
        <w:rPr>
          <w:sz w:val="24"/>
          <w:szCs w:val="24"/>
          <w:lang w:val="pt-PT"/>
        </w:rPr>
        <w:t xml:space="preserve">Cada </w:t>
      </w:r>
      <w:proofErr w:type="spellStart"/>
      <w:r w:rsidRPr="006F2038">
        <w:rPr>
          <w:sz w:val="24"/>
          <w:szCs w:val="24"/>
          <w:lang w:val="pt-PT"/>
        </w:rPr>
        <w:t>Issue</w:t>
      </w:r>
      <w:proofErr w:type="spellEnd"/>
      <w:r w:rsidRPr="006F2038">
        <w:rPr>
          <w:sz w:val="24"/>
          <w:szCs w:val="24"/>
          <w:lang w:val="pt-PT"/>
        </w:rPr>
        <w:t xml:space="preserve"> pode conter:</w:t>
      </w:r>
    </w:p>
    <w:p w14:paraId="3C459D09" w14:textId="77777777" w:rsidR="006F2038" w:rsidRPr="006F2038" w:rsidRDefault="006F2038" w:rsidP="006F2038">
      <w:pPr>
        <w:numPr>
          <w:ilvl w:val="0"/>
          <w:numId w:val="13"/>
        </w:numPr>
        <w:rPr>
          <w:sz w:val="24"/>
          <w:szCs w:val="24"/>
          <w:lang w:val="pt-PT"/>
        </w:rPr>
      </w:pPr>
      <w:r w:rsidRPr="006F2038">
        <w:rPr>
          <w:sz w:val="24"/>
          <w:szCs w:val="24"/>
          <w:lang w:val="pt-PT"/>
        </w:rPr>
        <w:t xml:space="preserve">título; </w:t>
      </w:r>
    </w:p>
    <w:p w14:paraId="55A63BA8" w14:textId="77777777" w:rsidR="006F2038" w:rsidRPr="006F2038" w:rsidRDefault="006F2038" w:rsidP="006F2038">
      <w:pPr>
        <w:numPr>
          <w:ilvl w:val="0"/>
          <w:numId w:val="13"/>
        </w:numPr>
        <w:rPr>
          <w:sz w:val="24"/>
          <w:szCs w:val="24"/>
          <w:lang w:val="pt-PT"/>
        </w:rPr>
      </w:pPr>
      <w:r w:rsidRPr="006F2038">
        <w:rPr>
          <w:sz w:val="24"/>
          <w:szCs w:val="24"/>
          <w:lang w:val="pt-PT"/>
        </w:rPr>
        <w:t xml:space="preserve">descrição; </w:t>
      </w:r>
    </w:p>
    <w:p w14:paraId="654B909E" w14:textId="77777777" w:rsidR="006F2038" w:rsidRPr="006F2038" w:rsidRDefault="006F2038" w:rsidP="006F2038">
      <w:pPr>
        <w:numPr>
          <w:ilvl w:val="0"/>
          <w:numId w:val="13"/>
        </w:numPr>
        <w:rPr>
          <w:sz w:val="24"/>
          <w:szCs w:val="24"/>
          <w:lang w:val="pt-PT"/>
        </w:rPr>
      </w:pPr>
      <w:proofErr w:type="spellStart"/>
      <w:r w:rsidRPr="006F2038">
        <w:rPr>
          <w:sz w:val="24"/>
          <w:szCs w:val="24"/>
          <w:lang w:val="pt-PT"/>
        </w:rPr>
        <w:t>labels</w:t>
      </w:r>
      <w:proofErr w:type="spellEnd"/>
      <w:r w:rsidRPr="006F2038">
        <w:rPr>
          <w:sz w:val="24"/>
          <w:szCs w:val="24"/>
          <w:lang w:val="pt-PT"/>
        </w:rPr>
        <w:t xml:space="preserve">; </w:t>
      </w:r>
    </w:p>
    <w:p w14:paraId="1EF7EF84" w14:textId="77777777" w:rsidR="006F2038" w:rsidRPr="006F2038" w:rsidRDefault="006F2038" w:rsidP="006F2038">
      <w:pPr>
        <w:numPr>
          <w:ilvl w:val="0"/>
          <w:numId w:val="13"/>
        </w:numPr>
        <w:rPr>
          <w:sz w:val="24"/>
          <w:szCs w:val="24"/>
          <w:lang w:val="pt-PT"/>
        </w:rPr>
      </w:pPr>
      <w:r w:rsidRPr="006F2038">
        <w:rPr>
          <w:sz w:val="24"/>
          <w:szCs w:val="24"/>
          <w:lang w:val="pt-PT"/>
        </w:rPr>
        <w:t xml:space="preserve">responsáveis; </w:t>
      </w:r>
    </w:p>
    <w:p w14:paraId="28AC66EF" w14:textId="77777777" w:rsidR="006F2038" w:rsidRPr="006F2038" w:rsidRDefault="006F2038" w:rsidP="006F2038">
      <w:pPr>
        <w:numPr>
          <w:ilvl w:val="0"/>
          <w:numId w:val="13"/>
        </w:numPr>
        <w:rPr>
          <w:sz w:val="24"/>
          <w:szCs w:val="24"/>
          <w:lang w:val="pt-PT"/>
        </w:rPr>
      </w:pPr>
      <w:r w:rsidRPr="006F2038">
        <w:rPr>
          <w:sz w:val="24"/>
          <w:szCs w:val="24"/>
          <w:lang w:val="pt-PT"/>
        </w:rPr>
        <w:t xml:space="preserve">comentários. </w:t>
      </w:r>
    </w:p>
    <w:p w14:paraId="51331E2D" w14:textId="77777777" w:rsidR="006F2038" w:rsidRDefault="006F2038" w:rsidP="006F2038">
      <w:pPr>
        <w:rPr>
          <w:rFonts w:ascii="Times New Roman" w:eastAsia="Times New Roman" w:hAnsi="Times New Roman" w:cs="Times New Roman"/>
          <w:kern w:val="36"/>
          <w:sz w:val="48"/>
          <w:szCs w:val="48"/>
          <w:lang w:val="pt-PT" w:eastAsia="pt-PT"/>
        </w:rPr>
      </w:pPr>
      <w:r w:rsidRPr="006F2038">
        <w:rPr>
          <w:sz w:val="24"/>
          <w:szCs w:val="24"/>
          <w:lang w:val="pt-PT"/>
        </w:rPr>
        <w:t>Esta funcionalidade ajuda equipas técnicas a manter organização e comunicação durante o desenvolvimento de projetos.</w:t>
      </w:r>
      <w:r w:rsidRPr="006F2038">
        <w:rPr>
          <w:rFonts w:ascii="Times New Roman" w:eastAsia="Times New Roman" w:hAnsi="Times New Roman" w:cs="Times New Roman"/>
          <w:kern w:val="36"/>
          <w:sz w:val="48"/>
          <w:szCs w:val="48"/>
          <w:lang w:val="pt-PT" w:eastAsia="pt-PT"/>
        </w:rPr>
        <w:t xml:space="preserve"> </w:t>
      </w:r>
    </w:p>
    <w:p w14:paraId="3FD9B640" w14:textId="08236700" w:rsidR="006F2038" w:rsidRPr="006F2038" w:rsidRDefault="006F2038" w:rsidP="006F2038">
      <w:pPr>
        <w:rPr>
          <w:b/>
          <w:bCs/>
          <w:sz w:val="36"/>
          <w:szCs w:val="36"/>
          <w:lang w:val="pt-PT"/>
        </w:rPr>
      </w:pPr>
      <w:r w:rsidRPr="006F2038">
        <w:rPr>
          <w:b/>
          <w:bCs/>
          <w:sz w:val="36"/>
          <w:szCs w:val="36"/>
          <w:lang w:val="pt-PT"/>
        </w:rPr>
        <w:t xml:space="preserve">Importância das </w:t>
      </w:r>
      <w:proofErr w:type="spellStart"/>
      <w:r w:rsidRPr="006F2038">
        <w:rPr>
          <w:b/>
          <w:bCs/>
          <w:sz w:val="36"/>
          <w:szCs w:val="36"/>
          <w:lang w:val="pt-PT"/>
        </w:rPr>
        <w:t>Issues</w:t>
      </w:r>
      <w:proofErr w:type="spellEnd"/>
      <w:r w:rsidRPr="006F2038">
        <w:rPr>
          <w:b/>
          <w:bCs/>
          <w:sz w:val="36"/>
          <w:szCs w:val="36"/>
          <w:lang w:val="pt-PT"/>
        </w:rPr>
        <w:t xml:space="preserve"> em Servidores e Redes</w:t>
      </w:r>
    </w:p>
    <w:p w14:paraId="6E14997B" w14:textId="77777777" w:rsidR="006F2038" w:rsidRPr="006F2038" w:rsidRDefault="006F2038" w:rsidP="006F2038">
      <w:pPr>
        <w:rPr>
          <w:sz w:val="24"/>
          <w:szCs w:val="24"/>
          <w:lang w:val="pt-PT"/>
        </w:rPr>
      </w:pPr>
      <w:r w:rsidRPr="006F2038">
        <w:rPr>
          <w:sz w:val="24"/>
          <w:szCs w:val="24"/>
          <w:lang w:val="pt-PT"/>
        </w:rPr>
        <w:t xml:space="preserve">No contexto de servidores e redes, as </w:t>
      </w:r>
      <w:proofErr w:type="spellStart"/>
      <w:r w:rsidRPr="006F2038">
        <w:rPr>
          <w:sz w:val="24"/>
          <w:szCs w:val="24"/>
          <w:lang w:val="pt-PT"/>
        </w:rPr>
        <w:t>Issues</w:t>
      </w:r>
      <w:proofErr w:type="spellEnd"/>
      <w:r w:rsidRPr="006F2038">
        <w:rPr>
          <w:sz w:val="24"/>
          <w:szCs w:val="24"/>
          <w:lang w:val="pt-PT"/>
        </w:rPr>
        <w:t xml:space="preserve"> são importantes porque permitem identificar falhas e acompanhar problemas técnicos.</w:t>
      </w:r>
    </w:p>
    <w:p w14:paraId="27510503" w14:textId="77777777" w:rsidR="006F2038" w:rsidRPr="006F2038" w:rsidRDefault="006F2038" w:rsidP="006F2038">
      <w:pPr>
        <w:rPr>
          <w:sz w:val="24"/>
          <w:szCs w:val="24"/>
          <w:lang w:val="pt-PT"/>
        </w:rPr>
      </w:pPr>
      <w:r w:rsidRPr="006F2038">
        <w:rPr>
          <w:sz w:val="24"/>
          <w:szCs w:val="24"/>
          <w:lang w:val="pt-PT"/>
        </w:rPr>
        <w:t xml:space="preserve">Por exemplo, quando um servidor apresenta erros ou falhas numa página web, pode ser criada uma </w:t>
      </w:r>
      <w:proofErr w:type="spellStart"/>
      <w:r w:rsidRPr="006F2038">
        <w:rPr>
          <w:sz w:val="24"/>
          <w:szCs w:val="24"/>
          <w:lang w:val="pt-PT"/>
        </w:rPr>
        <w:t>Issue</w:t>
      </w:r>
      <w:proofErr w:type="spellEnd"/>
      <w:r w:rsidRPr="006F2038">
        <w:rPr>
          <w:sz w:val="24"/>
          <w:szCs w:val="24"/>
          <w:lang w:val="pt-PT"/>
        </w:rPr>
        <w:t xml:space="preserve"> para registar o problema e definir um responsável pela correção.</w:t>
      </w:r>
    </w:p>
    <w:p w14:paraId="6A3A0B58" w14:textId="77777777" w:rsidR="006F2038" w:rsidRPr="006F2038" w:rsidRDefault="006F2038" w:rsidP="006F2038">
      <w:pPr>
        <w:rPr>
          <w:sz w:val="24"/>
          <w:szCs w:val="24"/>
          <w:lang w:val="pt-PT"/>
        </w:rPr>
      </w:pPr>
      <w:r w:rsidRPr="006F2038">
        <w:rPr>
          <w:sz w:val="24"/>
          <w:szCs w:val="24"/>
          <w:lang w:val="pt-PT"/>
        </w:rPr>
        <w:t xml:space="preserve">As </w:t>
      </w:r>
      <w:proofErr w:type="spellStart"/>
      <w:r w:rsidRPr="006F2038">
        <w:rPr>
          <w:sz w:val="24"/>
          <w:szCs w:val="24"/>
          <w:lang w:val="pt-PT"/>
        </w:rPr>
        <w:t>Issues</w:t>
      </w:r>
      <w:proofErr w:type="spellEnd"/>
      <w:r w:rsidRPr="006F2038">
        <w:rPr>
          <w:sz w:val="24"/>
          <w:szCs w:val="24"/>
          <w:lang w:val="pt-PT"/>
        </w:rPr>
        <w:t xml:space="preserve"> ajudam equipas técnicas a:</w:t>
      </w:r>
    </w:p>
    <w:p w14:paraId="4FD22534" w14:textId="77777777" w:rsidR="006F2038" w:rsidRPr="006F2038" w:rsidRDefault="006F2038" w:rsidP="006F2038">
      <w:pPr>
        <w:numPr>
          <w:ilvl w:val="0"/>
          <w:numId w:val="14"/>
        </w:numPr>
        <w:rPr>
          <w:sz w:val="24"/>
          <w:szCs w:val="24"/>
          <w:lang w:val="pt-PT"/>
        </w:rPr>
      </w:pPr>
      <w:r w:rsidRPr="006F2038">
        <w:rPr>
          <w:sz w:val="24"/>
          <w:szCs w:val="24"/>
          <w:lang w:val="pt-PT"/>
        </w:rPr>
        <w:t xml:space="preserve">organizar tarefas; </w:t>
      </w:r>
    </w:p>
    <w:p w14:paraId="4BEA2DDB" w14:textId="77777777" w:rsidR="006F2038" w:rsidRPr="006F2038" w:rsidRDefault="006F2038" w:rsidP="006F2038">
      <w:pPr>
        <w:numPr>
          <w:ilvl w:val="0"/>
          <w:numId w:val="14"/>
        </w:numPr>
        <w:rPr>
          <w:sz w:val="24"/>
          <w:szCs w:val="24"/>
          <w:lang w:val="pt-PT"/>
        </w:rPr>
      </w:pPr>
      <w:r w:rsidRPr="006F2038">
        <w:rPr>
          <w:sz w:val="24"/>
          <w:szCs w:val="24"/>
          <w:lang w:val="pt-PT"/>
        </w:rPr>
        <w:t xml:space="preserve">acompanhar erros; </w:t>
      </w:r>
    </w:p>
    <w:p w14:paraId="71EE0EF6" w14:textId="77777777" w:rsidR="006F2038" w:rsidRPr="006F2038" w:rsidRDefault="006F2038" w:rsidP="006F2038">
      <w:pPr>
        <w:numPr>
          <w:ilvl w:val="0"/>
          <w:numId w:val="14"/>
        </w:numPr>
        <w:rPr>
          <w:sz w:val="24"/>
          <w:szCs w:val="24"/>
          <w:lang w:val="pt-PT"/>
        </w:rPr>
      </w:pPr>
      <w:r w:rsidRPr="006F2038">
        <w:rPr>
          <w:sz w:val="24"/>
          <w:szCs w:val="24"/>
          <w:lang w:val="pt-PT"/>
        </w:rPr>
        <w:t xml:space="preserve">melhorar comunicação; </w:t>
      </w:r>
    </w:p>
    <w:p w14:paraId="54C0DC7E" w14:textId="77777777" w:rsidR="006F2038" w:rsidRPr="006F2038" w:rsidRDefault="006F2038" w:rsidP="006F2038">
      <w:pPr>
        <w:numPr>
          <w:ilvl w:val="0"/>
          <w:numId w:val="14"/>
        </w:numPr>
        <w:rPr>
          <w:sz w:val="24"/>
          <w:szCs w:val="24"/>
          <w:lang w:val="pt-PT"/>
        </w:rPr>
      </w:pPr>
      <w:r w:rsidRPr="006F2038">
        <w:rPr>
          <w:sz w:val="24"/>
          <w:szCs w:val="24"/>
          <w:lang w:val="pt-PT"/>
        </w:rPr>
        <w:t>controlar manutenção de servidores.</w:t>
      </w:r>
    </w:p>
    <w:p w14:paraId="78F59957" w14:textId="05D7A19F" w:rsidR="006F2038" w:rsidRDefault="006F2038" w:rsidP="006F2038">
      <w:pPr>
        <w:rPr>
          <w:sz w:val="24"/>
          <w:szCs w:val="24"/>
          <w:lang w:val="pt-PT"/>
        </w:rPr>
      </w:pPr>
    </w:p>
    <w:p w14:paraId="4E70FB37" w14:textId="77777777" w:rsidR="006F2038" w:rsidRDefault="006F2038" w:rsidP="006F2038">
      <w:pPr>
        <w:rPr>
          <w:sz w:val="24"/>
          <w:szCs w:val="24"/>
          <w:lang w:val="pt-PT"/>
        </w:rPr>
      </w:pPr>
    </w:p>
    <w:p w14:paraId="592F6D5B" w14:textId="77777777" w:rsidR="006F2038" w:rsidRDefault="006F2038" w:rsidP="006F2038">
      <w:pPr>
        <w:rPr>
          <w:sz w:val="24"/>
          <w:szCs w:val="24"/>
          <w:lang w:val="pt-PT"/>
        </w:rPr>
      </w:pPr>
    </w:p>
    <w:p w14:paraId="3FF45E54" w14:textId="77777777" w:rsidR="006F2038" w:rsidRDefault="006F2038" w:rsidP="006F2038">
      <w:pPr>
        <w:rPr>
          <w:sz w:val="24"/>
          <w:szCs w:val="24"/>
          <w:lang w:val="pt-PT"/>
        </w:rPr>
      </w:pPr>
    </w:p>
    <w:p w14:paraId="30E7A11E" w14:textId="77777777" w:rsidR="006F2038" w:rsidRPr="006F2038" w:rsidRDefault="006F2038" w:rsidP="006F2038">
      <w:pPr>
        <w:rPr>
          <w:b/>
          <w:bCs/>
          <w:sz w:val="36"/>
          <w:szCs w:val="36"/>
          <w:lang w:val="pt-PT"/>
        </w:rPr>
      </w:pPr>
      <w:r w:rsidRPr="006F2038">
        <w:rPr>
          <w:b/>
          <w:bCs/>
          <w:sz w:val="36"/>
          <w:szCs w:val="36"/>
          <w:lang w:val="pt-PT"/>
        </w:rPr>
        <w:lastRenderedPageBreak/>
        <w:t>Objetivo do Trabalho</w:t>
      </w:r>
    </w:p>
    <w:p w14:paraId="0AE73DD6" w14:textId="77777777" w:rsidR="006F2038" w:rsidRPr="006F2038" w:rsidRDefault="006F2038" w:rsidP="006F2038">
      <w:pPr>
        <w:rPr>
          <w:sz w:val="24"/>
          <w:szCs w:val="24"/>
          <w:lang w:val="pt-PT"/>
        </w:rPr>
      </w:pPr>
      <w:r w:rsidRPr="006F2038">
        <w:rPr>
          <w:sz w:val="24"/>
          <w:szCs w:val="24"/>
          <w:lang w:val="pt-PT"/>
        </w:rPr>
        <w:t xml:space="preserve">O objetivo deste trabalho foi aprender a utilizar a funcionalidade </w:t>
      </w:r>
      <w:proofErr w:type="spellStart"/>
      <w:r w:rsidRPr="006F2038">
        <w:rPr>
          <w:sz w:val="24"/>
          <w:szCs w:val="24"/>
          <w:lang w:val="pt-PT"/>
        </w:rPr>
        <w:t>Issues</w:t>
      </w:r>
      <w:proofErr w:type="spellEnd"/>
      <w:r w:rsidRPr="006F2038">
        <w:rPr>
          <w:sz w:val="24"/>
          <w:szCs w:val="24"/>
          <w:lang w:val="pt-PT"/>
        </w:rPr>
        <w:t xml:space="preserve"> do GitHub através da criação de uma tarefa relacionada com um problema num servidor web.</w:t>
      </w:r>
    </w:p>
    <w:p w14:paraId="643BE4ED" w14:textId="77777777" w:rsidR="006F2038" w:rsidRPr="006F2038" w:rsidRDefault="006F2038" w:rsidP="006F2038">
      <w:pPr>
        <w:rPr>
          <w:sz w:val="24"/>
          <w:szCs w:val="24"/>
          <w:lang w:val="pt-PT"/>
        </w:rPr>
      </w:pPr>
      <w:r w:rsidRPr="006F2038">
        <w:rPr>
          <w:sz w:val="24"/>
          <w:szCs w:val="24"/>
          <w:lang w:val="pt-PT"/>
        </w:rPr>
        <w:t>Durante o trabalho foram utilizados:</w:t>
      </w:r>
    </w:p>
    <w:p w14:paraId="68CA3C0D" w14:textId="77777777" w:rsidR="006F2038" w:rsidRPr="006F2038" w:rsidRDefault="006F2038" w:rsidP="006F2038">
      <w:pPr>
        <w:numPr>
          <w:ilvl w:val="0"/>
          <w:numId w:val="15"/>
        </w:numPr>
        <w:rPr>
          <w:sz w:val="24"/>
          <w:szCs w:val="24"/>
          <w:lang w:val="pt-PT"/>
        </w:rPr>
      </w:pPr>
      <w:r w:rsidRPr="006F2038">
        <w:rPr>
          <w:sz w:val="24"/>
          <w:szCs w:val="24"/>
          <w:lang w:val="pt-PT"/>
        </w:rPr>
        <w:t xml:space="preserve">repositório GitHub; </w:t>
      </w:r>
    </w:p>
    <w:p w14:paraId="316EA467" w14:textId="77777777" w:rsidR="006F2038" w:rsidRPr="006F2038" w:rsidRDefault="006F2038" w:rsidP="006F2038">
      <w:pPr>
        <w:numPr>
          <w:ilvl w:val="0"/>
          <w:numId w:val="15"/>
        </w:numPr>
        <w:rPr>
          <w:sz w:val="24"/>
          <w:szCs w:val="24"/>
          <w:lang w:val="pt-PT"/>
        </w:rPr>
      </w:pPr>
      <w:r w:rsidRPr="006F2038">
        <w:rPr>
          <w:sz w:val="24"/>
          <w:szCs w:val="24"/>
          <w:lang w:val="pt-PT"/>
        </w:rPr>
        <w:t xml:space="preserve">criação de </w:t>
      </w:r>
      <w:proofErr w:type="spellStart"/>
      <w:r w:rsidRPr="006F2038">
        <w:rPr>
          <w:sz w:val="24"/>
          <w:szCs w:val="24"/>
          <w:lang w:val="pt-PT"/>
        </w:rPr>
        <w:t>Issues</w:t>
      </w:r>
      <w:proofErr w:type="spellEnd"/>
      <w:r w:rsidRPr="006F2038">
        <w:rPr>
          <w:sz w:val="24"/>
          <w:szCs w:val="24"/>
          <w:lang w:val="pt-PT"/>
        </w:rPr>
        <w:t xml:space="preserve">; </w:t>
      </w:r>
    </w:p>
    <w:p w14:paraId="7CA5C98C" w14:textId="77777777" w:rsidR="006F2038" w:rsidRPr="006F2038" w:rsidRDefault="006F2038" w:rsidP="006F2038">
      <w:pPr>
        <w:numPr>
          <w:ilvl w:val="0"/>
          <w:numId w:val="15"/>
        </w:numPr>
        <w:rPr>
          <w:sz w:val="24"/>
          <w:szCs w:val="24"/>
          <w:lang w:val="pt-PT"/>
        </w:rPr>
      </w:pPr>
      <w:proofErr w:type="spellStart"/>
      <w:r w:rsidRPr="006F2038">
        <w:rPr>
          <w:sz w:val="24"/>
          <w:szCs w:val="24"/>
          <w:lang w:val="pt-PT"/>
        </w:rPr>
        <w:t>labels</w:t>
      </w:r>
      <w:proofErr w:type="spellEnd"/>
      <w:r w:rsidRPr="006F2038">
        <w:rPr>
          <w:sz w:val="24"/>
          <w:szCs w:val="24"/>
          <w:lang w:val="pt-PT"/>
        </w:rPr>
        <w:t xml:space="preserve">; </w:t>
      </w:r>
    </w:p>
    <w:p w14:paraId="7F3200A8" w14:textId="77777777" w:rsidR="006F2038" w:rsidRPr="006F2038" w:rsidRDefault="006F2038" w:rsidP="006F2038">
      <w:pPr>
        <w:numPr>
          <w:ilvl w:val="0"/>
          <w:numId w:val="15"/>
        </w:numPr>
        <w:rPr>
          <w:sz w:val="24"/>
          <w:szCs w:val="24"/>
          <w:lang w:val="pt-PT"/>
        </w:rPr>
      </w:pPr>
      <w:proofErr w:type="spellStart"/>
      <w:r w:rsidRPr="006F2038">
        <w:rPr>
          <w:sz w:val="24"/>
          <w:szCs w:val="24"/>
          <w:lang w:val="pt-PT"/>
        </w:rPr>
        <w:t>assignees</w:t>
      </w:r>
      <w:proofErr w:type="spellEnd"/>
      <w:r w:rsidRPr="006F2038">
        <w:rPr>
          <w:sz w:val="24"/>
          <w:szCs w:val="24"/>
          <w:lang w:val="pt-PT"/>
        </w:rPr>
        <w:t xml:space="preserve">; </w:t>
      </w:r>
    </w:p>
    <w:p w14:paraId="3C503686" w14:textId="77777777" w:rsidR="006F2038" w:rsidRPr="006F2038" w:rsidRDefault="006F2038" w:rsidP="006F2038">
      <w:pPr>
        <w:numPr>
          <w:ilvl w:val="0"/>
          <w:numId w:val="15"/>
        </w:numPr>
        <w:rPr>
          <w:sz w:val="24"/>
          <w:szCs w:val="24"/>
          <w:lang w:val="pt-PT"/>
        </w:rPr>
      </w:pPr>
      <w:r w:rsidRPr="006F2038">
        <w:rPr>
          <w:sz w:val="24"/>
          <w:szCs w:val="24"/>
          <w:lang w:val="pt-PT"/>
        </w:rPr>
        <w:t>colaboradores.</w:t>
      </w:r>
    </w:p>
    <w:p w14:paraId="75C1F15A" w14:textId="77777777" w:rsidR="006F2038" w:rsidRPr="006F2038" w:rsidRDefault="006F2038" w:rsidP="006F2038">
      <w:pPr>
        <w:rPr>
          <w:sz w:val="36"/>
          <w:szCs w:val="36"/>
        </w:rPr>
      </w:pPr>
      <w:r w:rsidRPr="006F2038">
        <w:rPr>
          <w:sz w:val="36"/>
          <w:szCs w:val="36"/>
        </w:rPr>
        <w:t xml:space="preserve">PASSO 1 — </w:t>
      </w:r>
      <w:proofErr w:type="spellStart"/>
      <w:r w:rsidRPr="006F2038">
        <w:rPr>
          <w:sz w:val="36"/>
          <w:szCs w:val="36"/>
        </w:rPr>
        <w:t>Entrar</w:t>
      </w:r>
      <w:proofErr w:type="spellEnd"/>
      <w:r w:rsidRPr="006F2038">
        <w:rPr>
          <w:sz w:val="36"/>
          <w:szCs w:val="36"/>
        </w:rPr>
        <w:t xml:space="preserve"> no GitHub</w:t>
      </w:r>
    </w:p>
    <w:p w14:paraId="2C54FF56" w14:textId="77777777" w:rsidR="006F2038" w:rsidRDefault="006F2038" w:rsidP="006F2038">
      <w:pPr>
        <w:pStyle w:val="NormalWeb"/>
      </w:pPr>
      <w:r>
        <w:t>Primeiro foi realizado o acesso à plataforma GitHub através do navegador. Após entrar na conta pessoal, foi possível aceder às funcionalidades necessárias para a realização do trabalho.</w:t>
      </w:r>
    </w:p>
    <w:p w14:paraId="16E02E68" w14:textId="6F3F4761" w:rsidR="006F2038" w:rsidRDefault="000F2717" w:rsidP="006F2038">
      <w:pPr>
        <w:rPr>
          <w:sz w:val="24"/>
          <w:szCs w:val="24"/>
          <w:lang w:val="pt-PT"/>
        </w:rPr>
      </w:pPr>
      <w:r w:rsidRPr="000F2717">
        <w:rPr>
          <w:sz w:val="24"/>
          <w:szCs w:val="24"/>
          <w:lang w:val="pt-PT"/>
        </w:rPr>
        <w:drawing>
          <wp:inline distT="0" distB="0" distL="0" distR="0" wp14:anchorId="69A23B30" wp14:editId="3318B8E3">
            <wp:extent cx="5486400" cy="2576830"/>
            <wp:effectExtent l="0" t="0" r="0" b="0"/>
            <wp:docPr id="14975381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38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D6E7" w14:textId="77777777" w:rsidR="000F2717" w:rsidRPr="006F2038" w:rsidRDefault="000F2717" w:rsidP="006F2038">
      <w:pPr>
        <w:rPr>
          <w:sz w:val="24"/>
          <w:szCs w:val="24"/>
          <w:lang w:val="pt-PT"/>
        </w:rPr>
      </w:pPr>
    </w:p>
    <w:p w14:paraId="20FC7C25" w14:textId="77777777" w:rsidR="006F2038" w:rsidRPr="006F2038" w:rsidRDefault="006F2038" w:rsidP="006F2038">
      <w:pPr>
        <w:rPr>
          <w:sz w:val="24"/>
          <w:szCs w:val="24"/>
          <w:lang w:val="pt-PT"/>
        </w:rPr>
      </w:pPr>
    </w:p>
    <w:p w14:paraId="0CF4D5E5" w14:textId="77777777" w:rsidR="006F2038" w:rsidRDefault="006F2038" w:rsidP="006F2038">
      <w:pPr>
        <w:jc w:val="center"/>
        <w:rPr>
          <w:sz w:val="72"/>
          <w:szCs w:val="72"/>
          <w:lang w:val="pt-PT"/>
        </w:rPr>
      </w:pPr>
    </w:p>
    <w:p w14:paraId="387D1B71" w14:textId="77777777" w:rsidR="000F2717" w:rsidRPr="000F2717" w:rsidRDefault="000F2717" w:rsidP="000F2717">
      <w:pPr>
        <w:rPr>
          <w:b/>
          <w:bCs/>
          <w:sz w:val="36"/>
          <w:szCs w:val="36"/>
          <w:lang w:val="pt-PT"/>
        </w:rPr>
      </w:pPr>
      <w:r w:rsidRPr="000F2717">
        <w:rPr>
          <w:b/>
          <w:bCs/>
          <w:sz w:val="36"/>
          <w:szCs w:val="36"/>
          <w:lang w:val="pt-PT"/>
        </w:rPr>
        <w:lastRenderedPageBreak/>
        <w:t>PASSO 2 — Criar um novo repositório</w:t>
      </w:r>
    </w:p>
    <w:p w14:paraId="32927E31" w14:textId="77777777" w:rsidR="000F2717" w:rsidRDefault="000F2717" w:rsidP="000F2717">
      <w:pPr>
        <w:rPr>
          <w:sz w:val="24"/>
          <w:szCs w:val="24"/>
          <w:lang w:val="pt-PT"/>
        </w:rPr>
      </w:pPr>
      <w:r w:rsidRPr="000F2717">
        <w:rPr>
          <w:sz w:val="24"/>
          <w:szCs w:val="24"/>
          <w:lang w:val="pt-PT"/>
        </w:rPr>
        <w:t>Depois do login, foi criado um novo repositório utilizando o primeiro e último nome sem espaços ou acentos. Também foi selecionada a opção para adicionar automaticamente um ficheiro README.</w:t>
      </w:r>
    </w:p>
    <w:p w14:paraId="2062F38E" w14:textId="6B7189F3" w:rsidR="000F2717" w:rsidRDefault="000F2717" w:rsidP="000F2717">
      <w:pPr>
        <w:rPr>
          <w:sz w:val="24"/>
          <w:szCs w:val="24"/>
          <w:lang w:val="pt-PT"/>
        </w:rPr>
      </w:pPr>
      <w:r w:rsidRPr="000F2717">
        <w:rPr>
          <w:sz w:val="24"/>
          <w:szCs w:val="24"/>
          <w:lang w:val="pt-PT"/>
        </w:rPr>
        <w:drawing>
          <wp:inline distT="0" distB="0" distL="0" distR="0" wp14:anchorId="7DC62570" wp14:editId="7DB476FC">
            <wp:extent cx="5486400" cy="2564130"/>
            <wp:effectExtent l="0" t="0" r="0" b="7620"/>
            <wp:docPr id="3088945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94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AD05" w14:textId="77777777" w:rsidR="000F2717" w:rsidRPr="000F2717" w:rsidRDefault="000F2717" w:rsidP="000F2717">
      <w:pPr>
        <w:rPr>
          <w:b/>
          <w:bCs/>
          <w:sz w:val="24"/>
          <w:szCs w:val="24"/>
          <w:lang w:val="pt-PT"/>
        </w:rPr>
      </w:pPr>
      <w:r w:rsidRPr="000F2717">
        <w:rPr>
          <w:b/>
          <w:bCs/>
          <w:sz w:val="24"/>
          <w:szCs w:val="24"/>
          <w:lang w:val="pt-PT"/>
        </w:rPr>
        <w:t>PASSO 3 — Criação do repositório</w:t>
      </w:r>
    </w:p>
    <w:p w14:paraId="247C8DC8" w14:textId="77777777" w:rsidR="000F2717" w:rsidRPr="000F2717" w:rsidRDefault="000F2717" w:rsidP="000F2717">
      <w:pPr>
        <w:rPr>
          <w:b/>
          <w:bCs/>
          <w:sz w:val="24"/>
          <w:szCs w:val="24"/>
          <w:lang w:val="pt-PT"/>
        </w:rPr>
      </w:pPr>
      <w:r w:rsidRPr="000F2717">
        <w:rPr>
          <w:b/>
          <w:bCs/>
          <w:sz w:val="24"/>
          <w:szCs w:val="24"/>
          <w:lang w:val="pt-PT"/>
        </w:rPr>
        <w:t>Após preencher as informações necessárias, foi utilizada a opção “</w:t>
      </w:r>
      <w:proofErr w:type="spellStart"/>
      <w:r w:rsidRPr="000F2717">
        <w:rPr>
          <w:b/>
          <w:bCs/>
          <w:sz w:val="24"/>
          <w:szCs w:val="24"/>
          <w:lang w:val="pt-PT"/>
        </w:rPr>
        <w:t>Create</w:t>
      </w:r>
      <w:proofErr w:type="spellEnd"/>
      <w:r w:rsidRPr="000F2717">
        <w:rPr>
          <w:b/>
          <w:bCs/>
          <w:sz w:val="24"/>
          <w:szCs w:val="24"/>
          <w:lang w:val="pt-PT"/>
        </w:rPr>
        <w:t xml:space="preserve"> </w:t>
      </w:r>
      <w:proofErr w:type="spellStart"/>
      <w:r w:rsidRPr="000F2717">
        <w:rPr>
          <w:b/>
          <w:bCs/>
          <w:sz w:val="24"/>
          <w:szCs w:val="24"/>
          <w:lang w:val="pt-PT"/>
        </w:rPr>
        <w:t>repository</w:t>
      </w:r>
      <w:proofErr w:type="spellEnd"/>
      <w:r w:rsidRPr="000F2717">
        <w:rPr>
          <w:b/>
          <w:bCs/>
          <w:sz w:val="24"/>
          <w:szCs w:val="24"/>
          <w:lang w:val="pt-PT"/>
        </w:rPr>
        <w:t>” para concluir a criação do repositório.</w:t>
      </w:r>
    </w:p>
    <w:p w14:paraId="7C10834A" w14:textId="15C019FD" w:rsidR="000F2717" w:rsidRDefault="000F2717" w:rsidP="000F2717">
      <w:pPr>
        <w:rPr>
          <w:sz w:val="24"/>
          <w:szCs w:val="24"/>
          <w:lang w:val="pt-PT"/>
        </w:rPr>
      </w:pPr>
      <w:r w:rsidRPr="000F2717">
        <w:rPr>
          <w:sz w:val="24"/>
          <w:szCs w:val="24"/>
          <w:lang w:val="pt-PT"/>
        </w:rPr>
        <w:drawing>
          <wp:inline distT="0" distB="0" distL="0" distR="0" wp14:anchorId="05B1B84F" wp14:editId="5BB7746A">
            <wp:extent cx="5486400" cy="2077085"/>
            <wp:effectExtent l="0" t="0" r="0" b="0"/>
            <wp:docPr id="11080479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47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8D3C" w14:textId="77777777" w:rsidR="000F2717" w:rsidRPr="000F2717" w:rsidRDefault="000F2717" w:rsidP="000F2717">
      <w:pPr>
        <w:rPr>
          <w:sz w:val="24"/>
          <w:szCs w:val="24"/>
          <w:lang w:val="pt-PT"/>
        </w:rPr>
      </w:pPr>
    </w:p>
    <w:p w14:paraId="4EE1CA93" w14:textId="77777777" w:rsidR="006F2038" w:rsidRPr="000F2717" w:rsidRDefault="006F2038" w:rsidP="000F2717">
      <w:pPr>
        <w:rPr>
          <w:sz w:val="24"/>
          <w:szCs w:val="24"/>
          <w:lang w:val="pt-PT"/>
        </w:rPr>
      </w:pPr>
    </w:p>
    <w:p w14:paraId="7B7EC412" w14:textId="77777777" w:rsidR="006F2038" w:rsidRDefault="006F2038" w:rsidP="006F2038">
      <w:pPr>
        <w:jc w:val="center"/>
        <w:rPr>
          <w:sz w:val="24"/>
          <w:szCs w:val="24"/>
          <w:lang w:val="pt-PT"/>
        </w:rPr>
      </w:pPr>
    </w:p>
    <w:p w14:paraId="7C96ADC5" w14:textId="77777777" w:rsidR="006F2038" w:rsidRDefault="006F2038" w:rsidP="006F2038">
      <w:pPr>
        <w:jc w:val="center"/>
        <w:rPr>
          <w:sz w:val="24"/>
          <w:szCs w:val="24"/>
          <w:lang w:val="pt-PT"/>
        </w:rPr>
      </w:pPr>
    </w:p>
    <w:p w14:paraId="32457538" w14:textId="77777777" w:rsidR="000F2717" w:rsidRPr="000F2717" w:rsidRDefault="000F2717" w:rsidP="000F2717">
      <w:pPr>
        <w:rPr>
          <w:b/>
          <w:bCs/>
          <w:sz w:val="36"/>
          <w:szCs w:val="36"/>
          <w:lang w:val="pt-PT"/>
        </w:rPr>
      </w:pPr>
      <w:r w:rsidRPr="000F2717">
        <w:rPr>
          <w:b/>
          <w:bCs/>
          <w:sz w:val="36"/>
          <w:szCs w:val="36"/>
          <w:lang w:val="pt-PT"/>
        </w:rPr>
        <w:lastRenderedPageBreak/>
        <w:t xml:space="preserve">PASSO 4 — Acesso à funcionalidade </w:t>
      </w:r>
      <w:proofErr w:type="spellStart"/>
      <w:r w:rsidRPr="000F2717">
        <w:rPr>
          <w:b/>
          <w:bCs/>
          <w:sz w:val="36"/>
          <w:szCs w:val="36"/>
          <w:lang w:val="pt-PT"/>
        </w:rPr>
        <w:t>Issues</w:t>
      </w:r>
      <w:proofErr w:type="spellEnd"/>
    </w:p>
    <w:p w14:paraId="2DAEB5E5" w14:textId="77777777" w:rsidR="000F2717" w:rsidRPr="000F2717" w:rsidRDefault="000F2717" w:rsidP="000F2717">
      <w:pPr>
        <w:rPr>
          <w:sz w:val="24"/>
          <w:szCs w:val="24"/>
          <w:lang w:val="pt-PT"/>
        </w:rPr>
      </w:pPr>
      <w:r w:rsidRPr="000F2717">
        <w:rPr>
          <w:sz w:val="24"/>
          <w:szCs w:val="24"/>
          <w:lang w:val="pt-PT"/>
        </w:rPr>
        <w:t>Depois da criação do repositório, foi utilizada a funcionalidade “</w:t>
      </w:r>
      <w:proofErr w:type="spellStart"/>
      <w:r w:rsidRPr="000F2717">
        <w:rPr>
          <w:sz w:val="24"/>
          <w:szCs w:val="24"/>
          <w:lang w:val="pt-PT"/>
        </w:rPr>
        <w:t>Issues</w:t>
      </w:r>
      <w:proofErr w:type="spellEnd"/>
      <w:r w:rsidRPr="000F2717">
        <w:rPr>
          <w:sz w:val="24"/>
          <w:szCs w:val="24"/>
          <w:lang w:val="pt-PT"/>
        </w:rPr>
        <w:t>”, localizada no menu superior do GitHub. Esta funcionalidade permite criar tarefas e reportar problemas dentro do projeto.</w:t>
      </w:r>
    </w:p>
    <w:p w14:paraId="68EF04F0" w14:textId="4D5CD7AD" w:rsidR="006F2038" w:rsidRDefault="000F2717" w:rsidP="000F2717">
      <w:pPr>
        <w:rPr>
          <w:sz w:val="24"/>
          <w:szCs w:val="24"/>
          <w:lang w:val="pt-PT"/>
        </w:rPr>
      </w:pPr>
      <w:r w:rsidRPr="000F2717">
        <w:rPr>
          <w:sz w:val="24"/>
          <w:szCs w:val="24"/>
          <w:lang w:val="pt-PT"/>
        </w:rPr>
        <w:drawing>
          <wp:inline distT="0" distB="0" distL="0" distR="0" wp14:anchorId="7DCAE847" wp14:editId="3D922F01">
            <wp:extent cx="5486400" cy="1574165"/>
            <wp:effectExtent l="0" t="0" r="0" b="6985"/>
            <wp:docPr id="14713613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61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C2C0" w14:textId="77777777" w:rsidR="000F2717" w:rsidRPr="000F2717" w:rsidRDefault="000F2717" w:rsidP="000F2717">
      <w:pPr>
        <w:rPr>
          <w:b/>
          <w:bCs/>
          <w:sz w:val="36"/>
          <w:szCs w:val="36"/>
          <w:lang w:val="pt-PT"/>
        </w:rPr>
      </w:pPr>
      <w:r w:rsidRPr="000F2717">
        <w:rPr>
          <w:b/>
          <w:bCs/>
          <w:sz w:val="36"/>
          <w:szCs w:val="36"/>
          <w:lang w:val="pt-PT"/>
        </w:rPr>
        <w:t xml:space="preserve">PASSO 5 — Criar uma nova </w:t>
      </w:r>
      <w:proofErr w:type="spellStart"/>
      <w:r w:rsidRPr="000F2717">
        <w:rPr>
          <w:b/>
          <w:bCs/>
          <w:sz w:val="36"/>
          <w:szCs w:val="36"/>
          <w:lang w:val="pt-PT"/>
        </w:rPr>
        <w:t>Issue</w:t>
      </w:r>
      <w:proofErr w:type="spellEnd"/>
    </w:p>
    <w:p w14:paraId="04DE10AD" w14:textId="77777777" w:rsidR="000F2717" w:rsidRPr="000F2717" w:rsidRDefault="000F2717" w:rsidP="000F2717">
      <w:pPr>
        <w:rPr>
          <w:sz w:val="24"/>
          <w:szCs w:val="24"/>
          <w:lang w:val="pt-PT"/>
        </w:rPr>
      </w:pPr>
      <w:r w:rsidRPr="000F2717">
        <w:rPr>
          <w:sz w:val="24"/>
          <w:szCs w:val="24"/>
          <w:lang w:val="pt-PT"/>
        </w:rPr>
        <w:t xml:space="preserve">Em seguida, foi criada uma nova </w:t>
      </w:r>
      <w:proofErr w:type="spellStart"/>
      <w:r w:rsidRPr="000F2717">
        <w:rPr>
          <w:sz w:val="24"/>
          <w:szCs w:val="24"/>
          <w:lang w:val="pt-PT"/>
        </w:rPr>
        <w:t>Issue</w:t>
      </w:r>
      <w:proofErr w:type="spellEnd"/>
      <w:r w:rsidRPr="000F2717">
        <w:rPr>
          <w:sz w:val="24"/>
          <w:szCs w:val="24"/>
          <w:lang w:val="pt-PT"/>
        </w:rPr>
        <w:t xml:space="preserve"> para simular um problema relacionado com um servidor web.</w:t>
      </w:r>
    </w:p>
    <w:p w14:paraId="563276EB" w14:textId="77777777" w:rsidR="000F2717" w:rsidRDefault="000F2717" w:rsidP="000F2717">
      <w:pPr>
        <w:rPr>
          <w:sz w:val="24"/>
          <w:szCs w:val="24"/>
          <w:lang w:val="pt-PT"/>
        </w:rPr>
      </w:pPr>
      <w:r w:rsidRPr="000F2717">
        <w:rPr>
          <w:sz w:val="24"/>
          <w:szCs w:val="24"/>
          <w:lang w:val="pt-PT"/>
        </w:rPr>
        <w:t xml:space="preserve">Para isso foi utilizada a opção “New </w:t>
      </w:r>
      <w:proofErr w:type="spellStart"/>
      <w:r w:rsidRPr="000F2717">
        <w:rPr>
          <w:sz w:val="24"/>
          <w:szCs w:val="24"/>
          <w:lang w:val="pt-PT"/>
        </w:rPr>
        <w:t>issue</w:t>
      </w:r>
      <w:proofErr w:type="spellEnd"/>
      <w:r w:rsidRPr="000F2717">
        <w:rPr>
          <w:sz w:val="24"/>
          <w:szCs w:val="24"/>
          <w:lang w:val="pt-PT"/>
        </w:rPr>
        <w:t>”.</w:t>
      </w:r>
    </w:p>
    <w:p w14:paraId="5EC63574" w14:textId="0F8FA4B7" w:rsidR="000F2717" w:rsidRDefault="000F2717" w:rsidP="000F2717">
      <w:pPr>
        <w:rPr>
          <w:sz w:val="24"/>
          <w:szCs w:val="24"/>
          <w:lang w:val="pt-PT"/>
        </w:rPr>
      </w:pPr>
      <w:r w:rsidRPr="000F2717">
        <w:rPr>
          <w:sz w:val="24"/>
          <w:szCs w:val="24"/>
          <w:lang w:val="pt-PT"/>
        </w:rPr>
        <w:drawing>
          <wp:inline distT="0" distB="0" distL="0" distR="0" wp14:anchorId="14AEB755" wp14:editId="0EC31D7C">
            <wp:extent cx="5486400" cy="1763395"/>
            <wp:effectExtent l="0" t="0" r="0" b="8255"/>
            <wp:docPr id="9402805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80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9561" w14:textId="77777777" w:rsidR="000F2717" w:rsidRDefault="000F2717" w:rsidP="000F2717">
      <w:pPr>
        <w:rPr>
          <w:b/>
          <w:bCs/>
          <w:sz w:val="24"/>
          <w:szCs w:val="24"/>
          <w:lang w:val="pt-PT"/>
        </w:rPr>
      </w:pPr>
    </w:p>
    <w:p w14:paraId="4E4FE51F" w14:textId="77777777" w:rsidR="000F2717" w:rsidRDefault="000F2717" w:rsidP="000F2717">
      <w:pPr>
        <w:rPr>
          <w:b/>
          <w:bCs/>
          <w:sz w:val="24"/>
          <w:szCs w:val="24"/>
          <w:lang w:val="pt-PT"/>
        </w:rPr>
      </w:pPr>
    </w:p>
    <w:p w14:paraId="604D81DF" w14:textId="77777777" w:rsidR="000F2717" w:rsidRDefault="000F2717" w:rsidP="000F2717">
      <w:pPr>
        <w:rPr>
          <w:b/>
          <w:bCs/>
          <w:sz w:val="24"/>
          <w:szCs w:val="24"/>
          <w:lang w:val="pt-PT"/>
        </w:rPr>
      </w:pPr>
    </w:p>
    <w:p w14:paraId="6D763681" w14:textId="77777777" w:rsidR="000F2717" w:rsidRDefault="000F2717" w:rsidP="000F2717">
      <w:pPr>
        <w:rPr>
          <w:b/>
          <w:bCs/>
          <w:sz w:val="24"/>
          <w:szCs w:val="24"/>
          <w:lang w:val="pt-PT"/>
        </w:rPr>
      </w:pPr>
    </w:p>
    <w:p w14:paraId="3F7A5A35" w14:textId="77777777" w:rsidR="000F2717" w:rsidRDefault="000F2717" w:rsidP="000F2717">
      <w:pPr>
        <w:rPr>
          <w:b/>
          <w:bCs/>
          <w:sz w:val="24"/>
          <w:szCs w:val="24"/>
          <w:lang w:val="pt-PT"/>
        </w:rPr>
      </w:pPr>
    </w:p>
    <w:p w14:paraId="2080138C" w14:textId="77777777" w:rsidR="000F2717" w:rsidRDefault="000F2717" w:rsidP="000F2717">
      <w:pPr>
        <w:rPr>
          <w:b/>
          <w:bCs/>
          <w:sz w:val="24"/>
          <w:szCs w:val="24"/>
          <w:lang w:val="pt-PT"/>
        </w:rPr>
      </w:pPr>
    </w:p>
    <w:p w14:paraId="2841533D" w14:textId="03EC6F8C" w:rsidR="000F2717" w:rsidRPr="000F2717" w:rsidRDefault="000F2717" w:rsidP="000F2717">
      <w:pPr>
        <w:rPr>
          <w:b/>
          <w:bCs/>
          <w:sz w:val="36"/>
          <w:szCs w:val="36"/>
          <w:lang w:val="pt-PT"/>
        </w:rPr>
      </w:pPr>
      <w:r w:rsidRPr="000F2717">
        <w:rPr>
          <w:b/>
          <w:bCs/>
          <w:sz w:val="36"/>
          <w:szCs w:val="36"/>
          <w:lang w:val="pt-PT"/>
        </w:rPr>
        <w:lastRenderedPageBreak/>
        <w:t xml:space="preserve">PASSO 6 — Escrever o título da </w:t>
      </w:r>
      <w:proofErr w:type="spellStart"/>
      <w:r w:rsidRPr="000F2717">
        <w:rPr>
          <w:b/>
          <w:bCs/>
          <w:sz w:val="36"/>
          <w:szCs w:val="36"/>
          <w:lang w:val="pt-PT"/>
        </w:rPr>
        <w:t>Issue</w:t>
      </w:r>
      <w:proofErr w:type="spellEnd"/>
    </w:p>
    <w:p w14:paraId="6D2306F3" w14:textId="77777777" w:rsidR="000F2717" w:rsidRPr="000F2717" w:rsidRDefault="000F2717" w:rsidP="000F2717">
      <w:pPr>
        <w:rPr>
          <w:sz w:val="24"/>
          <w:szCs w:val="24"/>
          <w:lang w:val="pt-PT"/>
        </w:rPr>
      </w:pPr>
      <w:r w:rsidRPr="000F2717">
        <w:rPr>
          <w:sz w:val="24"/>
          <w:szCs w:val="24"/>
          <w:lang w:val="pt-PT"/>
        </w:rPr>
        <w:t>No campo de título foi escrito o nome “Problema no servidor web” para identificar o erro reportado.</w:t>
      </w:r>
    </w:p>
    <w:p w14:paraId="73CE9687" w14:textId="41B3F339" w:rsidR="000F2717" w:rsidRDefault="000F2717" w:rsidP="000F2717">
      <w:pPr>
        <w:rPr>
          <w:noProof/>
          <w:lang w:val="pt-PT"/>
        </w:rPr>
      </w:pPr>
      <w:r w:rsidRPr="000F2717">
        <w:rPr>
          <w:sz w:val="24"/>
          <w:szCs w:val="24"/>
          <w:lang w:val="pt-PT"/>
        </w:rPr>
        <w:t>O título é importante porque resume rapidamente o problema criado.</w:t>
      </w:r>
      <w:r w:rsidRPr="000F2717">
        <w:rPr>
          <w:noProof/>
          <w:lang w:val="pt-PT"/>
        </w:rPr>
        <w:t xml:space="preserve"> </w:t>
      </w:r>
      <w:r w:rsidRPr="000F2717">
        <w:rPr>
          <w:sz w:val="24"/>
          <w:szCs w:val="24"/>
          <w:lang w:val="pt-PT"/>
        </w:rPr>
        <w:drawing>
          <wp:inline distT="0" distB="0" distL="0" distR="0" wp14:anchorId="297AB34D" wp14:editId="1073872E">
            <wp:extent cx="5486400" cy="1745615"/>
            <wp:effectExtent l="0" t="0" r="0" b="6985"/>
            <wp:docPr id="13122235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23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6D3F" w14:textId="77777777" w:rsidR="000F2717" w:rsidRPr="000F2717" w:rsidRDefault="000F2717" w:rsidP="000F2717">
      <w:pPr>
        <w:rPr>
          <w:b/>
          <w:bCs/>
          <w:sz w:val="36"/>
          <w:szCs w:val="36"/>
          <w:lang w:val="pt-PT"/>
        </w:rPr>
      </w:pPr>
      <w:r w:rsidRPr="000F2717">
        <w:rPr>
          <w:b/>
          <w:bCs/>
          <w:sz w:val="36"/>
          <w:szCs w:val="36"/>
          <w:lang w:val="pt-PT"/>
        </w:rPr>
        <w:t>PASSO 7 — Adicionar a descrição</w:t>
      </w:r>
    </w:p>
    <w:p w14:paraId="125ADD36" w14:textId="77777777" w:rsidR="000F2717" w:rsidRPr="000F2717" w:rsidRDefault="000F2717" w:rsidP="000F2717">
      <w:pPr>
        <w:rPr>
          <w:sz w:val="24"/>
          <w:szCs w:val="24"/>
          <w:lang w:val="pt-PT"/>
        </w:rPr>
      </w:pPr>
      <w:r w:rsidRPr="000F2717">
        <w:rPr>
          <w:sz w:val="24"/>
          <w:szCs w:val="24"/>
          <w:lang w:val="pt-PT"/>
        </w:rPr>
        <w:t xml:space="preserve">Na descrição da </w:t>
      </w:r>
      <w:proofErr w:type="spellStart"/>
      <w:r w:rsidRPr="000F2717">
        <w:rPr>
          <w:sz w:val="24"/>
          <w:szCs w:val="24"/>
          <w:lang w:val="pt-PT"/>
        </w:rPr>
        <w:t>Issue</w:t>
      </w:r>
      <w:proofErr w:type="spellEnd"/>
      <w:r w:rsidRPr="000F2717">
        <w:rPr>
          <w:sz w:val="24"/>
          <w:szCs w:val="24"/>
          <w:lang w:val="pt-PT"/>
        </w:rPr>
        <w:t xml:space="preserve"> foi explicado o problema relacionado com o ficheiro index.html do servidor.</w:t>
      </w:r>
    </w:p>
    <w:p w14:paraId="42E5137E" w14:textId="77777777" w:rsidR="000F2717" w:rsidRDefault="000F2717" w:rsidP="000F2717">
      <w:pPr>
        <w:rPr>
          <w:sz w:val="24"/>
          <w:szCs w:val="24"/>
          <w:lang w:val="pt-PT"/>
        </w:rPr>
      </w:pPr>
      <w:r w:rsidRPr="000F2717">
        <w:rPr>
          <w:sz w:val="24"/>
          <w:szCs w:val="24"/>
          <w:lang w:val="pt-PT"/>
        </w:rPr>
        <w:t>A descrição ajuda os utilizadores a compreender melhor o erro encontrado.</w:t>
      </w:r>
    </w:p>
    <w:p w14:paraId="3602AF5F" w14:textId="44EB67A5" w:rsidR="000F2717" w:rsidRDefault="000F2717" w:rsidP="000F2717">
      <w:pPr>
        <w:rPr>
          <w:sz w:val="24"/>
          <w:szCs w:val="24"/>
          <w:lang w:val="pt-PT"/>
        </w:rPr>
      </w:pPr>
      <w:r w:rsidRPr="000F2717">
        <w:rPr>
          <w:sz w:val="24"/>
          <w:szCs w:val="24"/>
          <w:lang w:val="pt-PT"/>
        </w:rPr>
        <w:drawing>
          <wp:inline distT="0" distB="0" distL="0" distR="0" wp14:anchorId="15F40F6B" wp14:editId="1BF7B965">
            <wp:extent cx="5486400" cy="1819275"/>
            <wp:effectExtent l="0" t="0" r="0" b="9525"/>
            <wp:docPr id="15031678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67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92ED" w14:textId="77777777" w:rsidR="00867DD2" w:rsidRDefault="00867DD2" w:rsidP="00867DD2">
      <w:pPr>
        <w:rPr>
          <w:b/>
          <w:bCs/>
          <w:sz w:val="24"/>
          <w:szCs w:val="24"/>
          <w:lang w:val="pt-PT"/>
        </w:rPr>
      </w:pPr>
    </w:p>
    <w:p w14:paraId="7E50F8D4" w14:textId="77777777" w:rsidR="00867DD2" w:rsidRDefault="00867DD2" w:rsidP="00867DD2">
      <w:pPr>
        <w:rPr>
          <w:b/>
          <w:bCs/>
          <w:sz w:val="24"/>
          <w:szCs w:val="24"/>
          <w:lang w:val="pt-PT"/>
        </w:rPr>
      </w:pPr>
    </w:p>
    <w:p w14:paraId="19983DD1" w14:textId="77777777" w:rsidR="00867DD2" w:rsidRDefault="00867DD2" w:rsidP="00867DD2">
      <w:pPr>
        <w:rPr>
          <w:b/>
          <w:bCs/>
          <w:sz w:val="24"/>
          <w:szCs w:val="24"/>
          <w:lang w:val="pt-PT"/>
        </w:rPr>
      </w:pPr>
    </w:p>
    <w:p w14:paraId="0811E16C" w14:textId="77777777" w:rsidR="00867DD2" w:rsidRDefault="00867DD2" w:rsidP="00867DD2">
      <w:pPr>
        <w:rPr>
          <w:b/>
          <w:bCs/>
          <w:sz w:val="24"/>
          <w:szCs w:val="24"/>
          <w:lang w:val="pt-PT"/>
        </w:rPr>
      </w:pPr>
    </w:p>
    <w:p w14:paraId="28B1AB43" w14:textId="77777777" w:rsidR="00867DD2" w:rsidRDefault="00867DD2" w:rsidP="00867DD2">
      <w:pPr>
        <w:rPr>
          <w:b/>
          <w:bCs/>
          <w:sz w:val="24"/>
          <w:szCs w:val="24"/>
          <w:lang w:val="pt-PT"/>
        </w:rPr>
      </w:pPr>
    </w:p>
    <w:p w14:paraId="0B8382C1" w14:textId="77777777" w:rsidR="00867DD2" w:rsidRDefault="00867DD2" w:rsidP="00867DD2">
      <w:pPr>
        <w:rPr>
          <w:b/>
          <w:bCs/>
          <w:sz w:val="24"/>
          <w:szCs w:val="24"/>
          <w:lang w:val="pt-PT"/>
        </w:rPr>
      </w:pPr>
    </w:p>
    <w:p w14:paraId="05B223FD" w14:textId="43040012" w:rsidR="00867DD2" w:rsidRPr="00867DD2" w:rsidRDefault="00867DD2" w:rsidP="00867DD2">
      <w:pPr>
        <w:rPr>
          <w:b/>
          <w:bCs/>
          <w:sz w:val="36"/>
          <w:szCs w:val="36"/>
          <w:lang w:val="pt-PT"/>
        </w:rPr>
      </w:pPr>
      <w:r w:rsidRPr="00867DD2">
        <w:rPr>
          <w:b/>
          <w:bCs/>
          <w:sz w:val="36"/>
          <w:szCs w:val="36"/>
          <w:lang w:val="pt-PT"/>
        </w:rPr>
        <w:lastRenderedPageBreak/>
        <w:t xml:space="preserve">PASSO 8 — Adicionar </w:t>
      </w:r>
      <w:proofErr w:type="spellStart"/>
      <w:r w:rsidRPr="00867DD2">
        <w:rPr>
          <w:b/>
          <w:bCs/>
          <w:sz w:val="36"/>
          <w:szCs w:val="36"/>
          <w:lang w:val="pt-PT"/>
        </w:rPr>
        <w:t>Labels</w:t>
      </w:r>
      <w:proofErr w:type="spellEnd"/>
    </w:p>
    <w:p w14:paraId="1E1B4AA6" w14:textId="77777777" w:rsidR="00867DD2" w:rsidRPr="00867DD2" w:rsidRDefault="00867DD2" w:rsidP="00867DD2">
      <w:pPr>
        <w:rPr>
          <w:sz w:val="24"/>
          <w:szCs w:val="24"/>
          <w:lang w:val="pt-PT"/>
        </w:rPr>
      </w:pPr>
      <w:r w:rsidRPr="00867DD2">
        <w:rPr>
          <w:sz w:val="24"/>
          <w:szCs w:val="24"/>
          <w:lang w:val="pt-PT"/>
        </w:rPr>
        <w:t xml:space="preserve">Foram adicionadas </w:t>
      </w:r>
      <w:proofErr w:type="spellStart"/>
      <w:r w:rsidRPr="00867DD2">
        <w:rPr>
          <w:sz w:val="24"/>
          <w:szCs w:val="24"/>
          <w:lang w:val="pt-PT"/>
        </w:rPr>
        <w:t>labels</w:t>
      </w:r>
      <w:proofErr w:type="spellEnd"/>
      <w:r w:rsidRPr="00867DD2">
        <w:rPr>
          <w:sz w:val="24"/>
          <w:szCs w:val="24"/>
          <w:lang w:val="pt-PT"/>
        </w:rPr>
        <w:t xml:space="preserve"> para organizar a tarefa criada.</w:t>
      </w:r>
    </w:p>
    <w:p w14:paraId="180B7C74" w14:textId="77777777" w:rsidR="00867DD2" w:rsidRPr="00867DD2" w:rsidRDefault="00867DD2" w:rsidP="00867DD2">
      <w:pPr>
        <w:rPr>
          <w:sz w:val="24"/>
          <w:szCs w:val="24"/>
          <w:lang w:val="pt-PT"/>
        </w:rPr>
      </w:pPr>
      <w:r w:rsidRPr="00867DD2">
        <w:rPr>
          <w:sz w:val="24"/>
          <w:szCs w:val="24"/>
          <w:lang w:val="pt-PT"/>
        </w:rPr>
        <w:t xml:space="preserve">As </w:t>
      </w:r>
      <w:proofErr w:type="spellStart"/>
      <w:r w:rsidRPr="00867DD2">
        <w:rPr>
          <w:sz w:val="24"/>
          <w:szCs w:val="24"/>
          <w:lang w:val="pt-PT"/>
        </w:rPr>
        <w:t>labels</w:t>
      </w:r>
      <w:proofErr w:type="spellEnd"/>
      <w:r w:rsidRPr="00867DD2">
        <w:rPr>
          <w:sz w:val="24"/>
          <w:szCs w:val="24"/>
          <w:lang w:val="pt-PT"/>
        </w:rPr>
        <w:t xml:space="preserve"> utilizadas foram:</w:t>
      </w:r>
    </w:p>
    <w:p w14:paraId="0BB21FD2" w14:textId="77777777" w:rsidR="00867DD2" w:rsidRPr="00867DD2" w:rsidRDefault="00867DD2" w:rsidP="00867DD2">
      <w:pPr>
        <w:numPr>
          <w:ilvl w:val="0"/>
          <w:numId w:val="16"/>
        </w:numPr>
        <w:rPr>
          <w:sz w:val="24"/>
          <w:szCs w:val="24"/>
          <w:lang w:val="pt-PT"/>
        </w:rPr>
      </w:pPr>
      <w:r w:rsidRPr="00867DD2">
        <w:rPr>
          <w:sz w:val="24"/>
          <w:szCs w:val="24"/>
          <w:lang w:val="pt-PT"/>
        </w:rPr>
        <w:t xml:space="preserve">bug; </w:t>
      </w:r>
    </w:p>
    <w:p w14:paraId="4B7B7F2C" w14:textId="77777777" w:rsidR="00867DD2" w:rsidRPr="00867DD2" w:rsidRDefault="00867DD2" w:rsidP="00867DD2">
      <w:pPr>
        <w:numPr>
          <w:ilvl w:val="0"/>
          <w:numId w:val="16"/>
        </w:numPr>
        <w:rPr>
          <w:sz w:val="24"/>
          <w:szCs w:val="24"/>
          <w:lang w:val="pt-PT"/>
        </w:rPr>
      </w:pPr>
      <w:proofErr w:type="spellStart"/>
      <w:r w:rsidRPr="00867DD2">
        <w:rPr>
          <w:sz w:val="24"/>
          <w:szCs w:val="24"/>
          <w:lang w:val="pt-PT"/>
        </w:rPr>
        <w:t>help</w:t>
      </w:r>
      <w:proofErr w:type="spellEnd"/>
      <w:r w:rsidRPr="00867DD2">
        <w:rPr>
          <w:sz w:val="24"/>
          <w:szCs w:val="24"/>
          <w:lang w:val="pt-PT"/>
        </w:rPr>
        <w:t xml:space="preserve"> </w:t>
      </w:r>
      <w:proofErr w:type="spellStart"/>
      <w:r w:rsidRPr="00867DD2">
        <w:rPr>
          <w:sz w:val="24"/>
          <w:szCs w:val="24"/>
          <w:lang w:val="pt-PT"/>
        </w:rPr>
        <w:t>wanted</w:t>
      </w:r>
      <w:proofErr w:type="spellEnd"/>
      <w:r w:rsidRPr="00867DD2">
        <w:rPr>
          <w:sz w:val="24"/>
          <w:szCs w:val="24"/>
          <w:lang w:val="pt-PT"/>
        </w:rPr>
        <w:t xml:space="preserve">. </w:t>
      </w:r>
    </w:p>
    <w:p w14:paraId="5BCAAA8D" w14:textId="77777777" w:rsidR="00867DD2" w:rsidRDefault="00867DD2" w:rsidP="00867DD2">
      <w:pPr>
        <w:rPr>
          <w:sz w:val="24"/>
          <w:szCs w:val="24"/>
          <w:lang w:val="pt-PT"/>
        </w:rPr>
      </w:pPr>
      <w:r w:rsidRPr="00867DD2">
        <w:rPr>
          <w:sz w:val="24"/>
          <w:szCs w:val="24"/>
          <w:lang w:val="pt-PT"/>
        </w:rPr>
        <w:t xml:space="preserve">Estas </w:t>
      </w:r>
      <w:proofErr w:type="spellStart"/>
      <w:r w:rsidRPr="00867DD2">
        <w:rPr>
          <w:sz w:val="24"/>
          <w:szCs w:val="24"/>
          <w:lang w:val="pt-PT"/>
        </w:rPr>
        <w:t>labels</w:t>
      </w:r>
      <w:proofErr w:type="spellEnd"/>
      <w:r w:rsidRPr="00867DD2">
        <w:rPr>
          <w:sz w:val="24"/>
          <w:szCs w:val="24"/>
          <w:lang w:val="pt-PT"/>
        </w:rPr>
        <w:t xml:space="preserve"> ajudam a identificar o tipo de problema existente.</w:t>
      </w:r>
    </w:p>
    <w:p w14:paraId="0515FABC" w14:textId="1B8F7F4F" w:rsidR="00867DD2" w:rsidRDefault="00867DD2" w:rsidP="00867DD2">
      <w:pPr>
        <w:rPr>
          <w:sz w:val="24"/>
          <w:szCs w:val="24"/>
          <w:lang w:val="pt-PT"/>
        </w:rPr>
      </w:pPr>
      <w:r w:rsidRPr="00867DD2">
        <w:rPr>
          <w:sz w:val="24"/>
          <w:szCs w:val="24"/>
          <w:lang w:val="pt-PT"/>
        </w:rPr>
        <w:drawing>
          <wp:inline distT="0" distB="0" distL="0" distR="0" wp14:anchorId="6B13CD8B" wp14:editId="34C6458B">
            <wp:extent cx="5486400" cy="1793240"/>
            <wp:effectExtent l="0" t="0" r="0" b="0"/>
            <wp:docPr id="3971217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217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6D76" w14:textId="77777777" w:rsidR="00867DD2" w:rsidRPr="00867DD2" w:rsidRDefault="00867DD2" w:rsidP="00867DD2">
      <w:pPr>
        <w:rPr>
          <w:b/>
          <w:bCs/>
          <w:sz w:val="36"/>
          <w:szCs w:val="36"/>
          <w:lang w:val="pt-PT"/>
        </w:rPr>
      </w:pPr>
      <w:r w:rsidRPr="00867DD2">
        <w:rPr>
          <w:b/>
          <w:bCs/>
          <w:sz w:val="36"/>
          <w:szCs w:val="36"/>
          <w:lang w:val="pt-PT"/>
        </w:rPr>
        <w:t>PASSO 9 — Adicionar um responsável</w:t>
      </w:r>
    </w:p>
    <w:p w14:paraId="6F7E0CE0" w14:textId="77777777" w:rsidR="00867DD2" w:rsidRPr="00867DD2" w:rsidRDefault="00867DD2" w:rsidP="00867DD2">
      <w:pPr>
        <w:rPr>
          <w:sz w:val="24"/>
          <w:szCs w:val="24"/>
          <w:lang w:val="pt-PT"/>
        </w:rPr>
      </w:pPr>
      <w:r w:rsidRPr="00867DD2">
        <w:rPr>
          <w:sz w:val="24"/>
          <w:szCs w:val="24"/>
          <w:lang w:val="pt-PT"/>
        </w:rPr>
        <w:t xml:space="preserve">Depois das </w:t>
      </w:r>
      <w:proofErr w:type="spellStart"/>
      <w:r w:rsidRPr="00867DD2">
        <w:rPr>
          <w:sz w:val="24"/>
          <w:szCs w:val="24"/>
          <w:lang w:val="pt-PT"/>
        </w:rPr>
        <w:t>labels</w:t>
      </w:r>
      <w:proofErr w:type="spellEnd"/>
      <w:r w:rsidRPr="00867DD2">
        <w:rPr>
          <w:sz w:val="24"/>
          <w:szCs w:val="24"/>
          <w:lang w:val="pt-PT"/>
        </w:rPr>
        <w:t>, foi utilizado o campo “</w:t>
      </w:r>
      <w:proofErr w:type="spellStart"/>
      <w:r w:rsidRPr="00867DD2">
        <w:rPr>
          <w:sz w:val="24"/>
          <w:szCs w:val="24"/>
          <w:lang w:val="pt-PT"/>
        </w:rPr>
        <w:t>Assignees</w:t>
      </w:r>
      <w:proofErr w:type="spellEnd"/>
      <w:r w:rsidRPr="00867DD2">
        <w:rPr>
          <w:sz w:val="24"/>
          <w:szCs w:val="24"/>
          <w:lang w:val="pt-PT"/>
        </w:rPr>
        <w:t>” para definir um responsável pela tarefa.</w:t>
      </w:r>
    </w:p>
    <w:p w14:paraId="51C0D261" w14:textId="77777777" w:rsidR="00867DD2" w:rsidRPr="00867DD2" w:rsidRDefault="00867DD2" w:rsidP="00867DD2">
      <w:pPr>
        <w:rPr>
          <w:sz w:val="24"/>
          <w:szCs w:val="24"/>
          <w:lang w:val="pt-PT"/>
        </w:rPr>
      </w:pPr>
      <w:r w:rsidRPr="00867DD2">
        <w:rPr>
          <w:sz w:val="24"/>
          <w:szCs w:val="24"/>
          <w:lang w:val="pt-PT"/>
        </w:rPr>
        <w:t>Neste caso, foi selecionada a própria conta utilizada no GitHub.</w:t>
      </w:r>
    </w:p>
    <w:p w14:paraId="426250EE" w14:textId="6DE1F652" w:rsidR="00867DD2" w:rsidRDefault="00867DD2" w:rsidP="00867DD2">
      <w:pPr>
        <w:rPr>
          <w:sz w:val="24"/>
          <w:szCs w:val="24"/>
          <w:lang w:val="pt-PT"/>
        </w:rPr>
      </w:pPr>
      <w:r w:rsidRPr="00867DD2">
        <w:rPr>
          <w:sz w:val="24"/>
          <w:szCs w:val="24"/>
          <w:lang w:val="pt-PT"/>
        </w:rPr>
        <w:drawing>
          <wp:inline distT="0" distB="0" distL="0" distR="0" wp14:anchorId="10B386F4" wp14:editId="44CC5005">
            <wp:extent cx="5486400" cy="1789430"/>
            <wp:effectExtent l="0" t="0" r="0" b="1270"/>
            <wp:docPr id="8809440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440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44AB" w14:textId="77777777" w:rsidR="00867DD2" w:rsidRPr="00867DD2" w:rsidRDefault="00867DD2" w:rsidP="00867DD2">
      <w:pPr>
        <w:rPr>
          <w:sz w:val="24"/>
          <w:szCs w:val="24"/>
          <w:lang w:val="pt-PT"/>
        </w:rPr>
      </w:pPr>
    </w:p>
    <w:p w14:paraId="2EA7C2BD" w14:textId="77777777" w:rsidR="00867DD2" w:rsidRPr="000F2717" w:rsidRDefault="00867DD2" w:rsidP="000F2717">
      <w:pPr>
        <w:rPr>
          <w:sz w:val="24"/>
          <w:szCs w:val="24"/>
          <w:lang w:val="pt-PT"/>
        </w:rPr>
      </w:pPr>
    </w:p>
    <w:p w14:paraId="35529AD4" w14:textId="77777777" w:rsidR="000F2717" w:rsidRPr="000F2717" w:rsidRDefault="000F2717" w:rsidP="000F2717">
      <w:pPr>
        <w:rPr>
          <w:sz w:val="24"/>
          <w:szCs w:val="24"/>
          <w:lang w:val="pt-PT"/>
        </w:rPr>
      </w:pPr>
    </w:p>
    <w:p w14:paraId="6B5ABFA6" w14:textId="77777777" w:rsidR="00867DD2" w:rsidRPr="00867DD2" w:rsidRDefault="00867DD2" w:rsidP="00867DD2">
      <w:pPr>
        <w:rPr>
          <w:b/>
          <w:bCs/>
          <w:sz w:val="36"/>
          <w:szCs w:val="36"/>
          <w:lang w:val="pt-PT"/>
        </w:rPr>
      </w:pPr>
      <w:r w:rsidRPr="00867DD2">
        <w:rPr>
          <w:b/>
          <w:bCs/>
          <w:sz w:val="36"/>
          <w:szCs w:val="36"/>
          <w:lang w:val="pt-PT"/>
        </w:rPr>
        <w:lastRenderedPageBreak/>
        <w:t xml:space="preserve">PASSO 10 — Criar a </w:t>
      </w:r>
      <w:proofErr w:type="spellStart"/>
      <w:r w:rsidRPr="00867DD2">
        <w:rPr>
          <w:b/>
          <w:bCs/>
          <w:sz w:val="36"/>
          <w:szCs w:val="36"/>
          <w:lang w:val="pt-PT"/>
        </w:rPr>
        <w:t>Issue</w:t>
      </w:r>
      <w:proofErr w:type="spellEnd"/>
    </w:p>
    <w:p w14:paraId="13773952" w14:textId="77777777" w:rsidR="00867DD2" w:rsidRPr="00867DD2" w:rsidRDefault="00867DD2" w:rsidP="00867DD2">
      <w:pPr>
        <w:rPr>
          <w:sz w:val="24"/>
          <w:szCs w:val="24"/>
          <w:lang w:val="pt-PT"/>
        </w:rPr>
      </w:pPr>
      <w:r w:rsidRPr="00867DD2">
        <w:rPr>
          <w:sz w:val="24"/>
          <w:szCs w:val="24"/>
          <w:lang w:val="pt-PT"/>
        </w:rPr>
        <w:t>Depois de todas as informações terem sido preenchidas, foi utilizada a opção “</w:t>
      </w:r>
      <w:proofErr w:type="spellStart"/>
      <w:r w:rsidRPr="00867DD2">
        <w:rPr>
          <w:sz w:val="24"/>
          <w:szCs w:val="24"/>
          <w:lang w:val="pt-PT"/>
        </w:rPr>
        <w:t>Submit</w:t>
      </w:r>
      <w:proofErr w:type="spellEnd"/>
      <w:r w:rsidRPr="00867DD2">
        <w:rPr>
          <w:sz w:val="24"/>
          <w:szCs w:val="24"/>
          <w:lang w:val="pt-PT"/>
        </w:rPr>
        <w:t xml:space="preserve"> </w:t>
      </w:r>
      <w:proofErr w:type="spellStart"/>
      <w:r w:rsidRPr="00867DD2">
        <w:rPr>
          <w:sz w:val="24"/>
          <w:szCs w:val="24"/>
          <w:lang w:val="pt-PT"/>
        </w:rPr>
        <w:t>new</w:t>
      </w:r>
      <w:proofErr w:type="spellEnd"/>
      <w:r w:rsidRPr="00867DD2">
        <w:rPr>
          <w:sz w:val="24"/>
          <w:szCs w:val="24"/>
          <w:lang w:val="pt-PT"/>
        </w:rPr>
        <w:t xml:space="preserve"> </w:t>
      </w:r>
      <w:proofErr w:type="spellStart"/>
      <w:r w:rsidRPr="00867DD2">
        <w:rPr>
          <w:sz w:val="24"/>
          <w:szCs w:val="24"/>
          <w:lang w:val="pt-PT"/>
        </w:rPr>
        <w:t>issue</w:t>
      </w:r>
      <w:proofErr w:type="spellEnd"/>
      <w:r w:rsidRPr="00867DD2">
        <w:rPr>
          <w:sz w:val="24"/>
          <w:szCs w:val="24"/>
          <w:lang w:val="pt-PT"/>
        </w:rPr>
        <w:t>” para criar oficialmente a tarefa.</w:t>
      </w:r>
    </w:p>
    <w:p w14:paraId="5FDEB58F" w14:textId="77777777" w:rsidR="00867DD2" w:rsidRPr="00867DD2" w:rsidRDefault="00867DD2" w:rsidP="00867DD2">
      <w:pPr>
        <w:rPr>
          <w:sz w:val="24"/>
          <w:szCs w:val="24"/>
          <w:lang w:val="pt-PT"/>
        </w:rPr>
      </w:pPr>
      <w:r w:rsidRPr="00867DD2">
        <w:rPr>
          <w:sz w:val="24"/>
          <w:szCs w:val="24"/>
          <w:lang w:val="pt-PT"/>
        </w:rPr>
        <w:t xml:space="preserve">A </w:t>
      </w:r>
      <w:proofErr w:type="spellStart"/>
      <w:r w:rsidRPr="00867DD2">
        <w:rPr>
          <w:sz w:val="24"/>
          <w:szCs w:val="24"/>
          <w:lang w:val="pt-PT"/>
        </w:rPr>
        <w:t>Issue</w:t>
      </w:r>
      <w:proofErr w:type="spellEnd"/>
      <w:r w:rsidRPr="00867DD2">
        <w:rPr>
          <w:sz w:val="24"/>
          <w:szCs w:val="24"/>
          <w:lang w:val="pt-PT"/>
        </w:rPr>
        <w:t xml:space="preserve"> ficou então visível no repositório com todas as informações adicionadas.</w:t>
      </w:r>
    </w:p>
    <w:p w14:paraId="625B413F" w14:textId="0770F3D1" w:rsidR="000F2717" w:rsidRDefault="00867DD2" w:rsidP="000F2717">
      <w:pPr>
        <w:rPr>
          <w:sz w:val="24"/>
          <w:szCs w:val="24"/>
          <w:lang w:val="pt-PT"/>
        </w:rPr>
      </w:pPr>
      <w:r w:rsidRPr="00867DD2">
        <w:rPr>
          <w:sz w:val="24"/>
          <w:szCs w:val="24"/>
          <w:lang w:val="pt-PT"/>
        </w:rPr>
        <w:drawing>
          <wp:inline distT="0" distB="0" distL="0" distR="0" wp14:anchorId="13465219" wp14:editId="68EA313F">
            <wp:extent cx="5486400" cy="1894840"/>
            <wp:effectExtent l="0" t="0" r="0" b="0"/>
            <wp:docPr id="239698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98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7458" w14:textId="77777777" w:rsidR="00867DD2" w:rsidRPr="00867DD2" w:rsidRDefault="00867DD2" w:rsidP="00867DD2">
      <w:pPr>
        <w:rPr>
          <w:b/>
          <w:bCs/>
          <w:sz w:val="36"/>
          <w:szCs w:val="36"/>
          <w:lang w:val="pt-PT"/>
        </w:rPr>
      </w:pPr>
      <w:r w:rsidRPr="00867DD2">
        <w:rPr>
          <w:b/>
          <w:bCs/>
          <w:sz w:val="36"/>
          <w:szCs w:val="36"/>
          <w:lang w:val="pt-PT"/>
        </w:rPr>
        <w:t>PASSO 11 — Adicionar o professor como colaborador</w:t>
      </w:r>
    </w:p>
    <w:p w14:paraId="0E254D35" w14:textId="77777777" w:rsidR="00867DD2" w:rsidRDefault="00867DD2" w:rsidP="00867DD2">
      <w:pPr>
        <w:rPr>
          <w:sz w:val="24"/>
          <w:szCs w:val="24"/>
          <w:lang w:val="pt-PT"/>
        </w:rPr>
      </w:pPr>
      <w:r w:rsidRPr="00867DD2">
        <w:rPr>
          <w:sz w:val="24"/>
          <w:szCs w:val="24"/>
          <w:lang w:val="pt-PT"/>
        </w:rPr>
        <w:t>O último passo foi adicionar o utilizador “</w:t>
      </w:r>
      <w:proofErr w:type="spellStart"/>
      <w:r w:rsidRPr="00867DD2">
        <w:rPr>
          <w:sz w:val="24"/>
          <w:szCs w:val="24"/>
          <w:lang w:val="pt-PT"/>
        </w:rPr>
        <w:t>jland</w:t>
      </w:r>
      <w:proofErr w:type="spellEnd"/>
      <w:r w:rsidRPr="00867DD2">
        <w:rPr>
          <w:sz w:val="24"/>
          <w:szCs w:val="24"/>
          <w:lang w:val="pt-PT"/>
        </w:rPr>
        <w:t>” como colaborador do repositório para permitir a avaliação do trabalho.</w:t>
      </w:r>
    </w:p>
    <w:p w14:paraId="6E8443D3" w14:textId="4913C4A9" w:rsidR="00867DD2" w:rsidRPr="00867DD2" w:rsidRDefault="00867DD2" w:rsidP="00867DD2">
      <w:pPr>
        <w:rPr>
          <w:sz w:val="24"/>
          <w:szCs w:val="24"/>
          <w:lang w:val="pt-PT"/>
        </w:rPr>
      </w:pPr>
      <w:r w:rsidRPr="00867DD2">
        <w:rPr>
          <w:sz w:val="24"/>
          <w:szCs w:val="24"/>
          <w:lang w:val="pt-PT"/>
        </w:rPr>
        <w:drawing>
          <wp:inline distT="0" distB="0" distL="0" distR="0" wp14:anchorId="166C51E0" wp14:editId="0FFE75BC">
            <wp:extent cx="5486400" cy="2426335"/>
            <wp:effectExtent l="0" t="0" r="0" b="0"/>
            <wp:docPr id="528809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09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DC52" w14:textId="77777777" w:rsidR="00867DD2" w:rsidRPr="000F2717" w:rsidRDefault="00867DD2" w:rsidP="000F2717">
      <w:pPr>
        <w:rPr>
          <w:sz w:val="24"/>
          <w:szCs w:val="24"/>
          <w:lang w:val="pt-PT"/>
        </w:rPr>
      </w:pPr>
    </w:p>
    <w:p w14:paraId="5481211B" w14:textId="77777777" w:rsidR="006F2038" w:rsidRDefault="006F2038" w:rsidP="000F2717">
      <w:pPr>
        <w:rPr>
          <w:sz w:val="24"/>
          <w:szCs w:val="24"/>
          <w:lang w:val="pt-PT"/>
        </w:rPr>
      </w:pPr>
    </w:p>
    <w:p w14:paraId="09BF10FE" w14:textId="77777777" w:rsidR="006F2038" w:rsidRDefault="006F2038" w:rsidP="006F2038">
      <w:pPr>
        <w:jc w:val="center"/>
        <w:rPr>
          <w:sz w:val="24"/>
          <w:szCs w:val="24"/>
          <w:lang w:val="pt-PT"/>
        </w:rPr>
      </w:pPr>
    </w:p>
    <w:p w14:paraId="55439784" w14:textId="77777777" w:rsidR="00867DD2" w:rsidRPr="00867DD2" w:rsidRDefault="00867DD2" w:rsidP="00867DD2">
      <w:pPr>
        <w:rPr>
          <w:b/>
          <w:bCs/>
          <w:sz w:val="36"/>
          <w:szCs w:val="36"/>
          <w:lang w:val="pt-PT"/>
        </w:rPr>
      </w:pPr>
      <w:r w:rsidRPr="00867DD2">
        <w:rPr>
          <w:b/>
          <w:bCs/>
          <w:sz w:val="36"/>
          <w:szCs w:val="36"/>
          <w:lang w:val="pt-PT"/>
        </w:rPr>
        <w:lastRenderedPageBreak/>
        <w:t>Conclusão</w:t>
      </w:r>
    </w:p>
    <w:p w14:paraId="500AE2D2" w14:textId="77777777" w:rsidR="00867DD2" w:rsidRPr="00867DD2" w:rsidRDefault="00867DD2" w:rsidP="00867DD2">
      <w:pPr>
        <w:rPr>
          <w:sz w:val="24"/>
          <w:szCs w:val="24"/>
          <w:lang w:val="pt-PT"/>
        </w:rPr>
      </w:pPr>
      <w:r w:rsidRPr="00867DD2">
        <w:rPr>
          <w:sz w:val="24"/>
          <w:szCs w:val="24"/>
          <w:lang w:val="pt-PT"/>
        </w:rPr>
        <w:t xml:space="preserve">Neste trabalho foi possível aprender a utilizar a funcionalidade </w:t>
      </w:r>
      <w:proofErr w:type="spellStart"/>
      <w:r w:rsidRPr="00867DD2">
        <w:rPr>
          <w:sz w:val="24"/>
          <w:szCs w:val="24"/>
          <w:lang w:val="pt-PT"/>
        </w:rPr>
        <w:t>Issues</w:t>
      </w:r>
      <w:proofErr w:type="spellEnd"/>
      <w:r w:rsidRPr="00867DD2">
        <w:rPr>
          <w:sz w:val="24"/>
          <w:szCs w:val="24"/>
          <w:lang w:val="pt-PT"/>
        </w:rPr>
        <w:t xml:space="preserve"> do GitHub para criar tarefas e reportar problemas relacionados com servidores web.</w:t>
      </w:r>
    </w:p>
    <w:p w14:paraId="4CAC7FAF" w14:textId="77777777" w:rsidR="00867DD2" w:rsidRPr="00867DD2" w:rsidRDefault="00867DD2" w:rsidP="00867DD2">
      <w:pPr>
        <w:rPr>
          <w:sz w:val="24"/>
          <w:szCs w:val="24"/>
          <w:lang w:val="pt-PT"/>
        </w:rPr>
      </w:pPr>
      <w:r w:rsidRPr="00867DD2">
        <w:rPr>
          <w:sz w:val="24"/>
          <w:szCs w:val="24"/>
          <w:lang w:val="pt-PT"/>
        </w:rPr>
        <w:t xml:space="preserve">As </w:t>
      </w:r>
      <w:proofErr w:type="spellStart"/>
      <w:r w:rsidRPr="00867DD2">
        <w:rPr>
          <w:sz w:val="24"/>
          <w:szCs w:val="24"/>
          <w:lang w:val="pt-PT"/>
        </w:rPr>
        <w:t>Issues</w:t>
      </w:r>
      <w:proofErr w:type="spellEnd"/>
      <w:r w:rsidRPr="00867DD2">
        <w:rPr>
          <w:sz w:val="24"/>
          <w:szCs w:val="24"/>
          <w:lang w:val="pt-PT"/>
        </w:rPr>
        <w:t xml:space="preserve"> são ferramentas importantes para organização de projetos, acompanhamento de erros e comunicação entre membros da equipa.</w:t>
      </w:r>
    </w:p>
    <w:p w14:paraId="10AB3DE9" w14:textId="77777777" w:rsidR="00867DD2" w:rsidRPr="00867DD2" w:rsidRDefault="00867DD2" w:rsidP="00867DD2">
      <w:pPr>
        <w:rPr>
          <w:sz w:val="24"/>
          <w:szCs w:val="24"/>
          <w:lang w:val="pt-PT"/>
        </w:rPr>
      </w:pPr>
      <w:r w:rsidRPr="00867DD2">
        <w:rPr>
          <w:sz w:val="24"/>
          <w:szCs w:val="24"/>
          <w:lang w:val="pt-PT"/>
        </w:rPr>
        <w:t>Com esta atividade foi possível compreender a importância desta funcionalidade em ambientes relacionados com servidores e redes.</w:t>
      </w:r>
    </w:p>
    <w:p w14:paraId="2A184D2B" w14:textId="77777777" w:rsidR="006F2038" w:rsidRDefault="006F2038" w:rsidP="00867DD2">
      <w:pPr>
        <w:rPr>
          <w:sz w:val="24"/>
          <w:szCs w:val="24"/>
          <w:lang w:val="pt-PT"/>
        </w:rPr>
      </w:pPr>
    </w:p>
    <w:p w14:paraId="3AC97E3D" w14:textId="77777777" w:rsidR="006F2038" w:rsidRDefault="006F2038" w:rsidP="006F2038">
      <w:pPr>
        <w:jc w:val="center"/>
        <w:rPr>
          <w:sz w:val="24"/>
          <w:szCs w:val="24"/>
          <w:lang w:val="pt-PT"/>
        </w:rPr>
      </w:pPr>
    </w:p>
    <w:p w14:paraId="212BFA52" w14:textId="77777777" w:rsidR="006F2038" w:rsidRDefault="006F2038" w:rsidP="006F2038">
      <w:pPr>
        <w:jc w:val="center"/>
        <w:rPr>
          <w:sz w:val="24"/>
          <w:szCs w:val="24"/>
          <w:lang w:val="pt-PT"/>
        </w:rPr>
      </w:pPr>
    </w:p>
    <w:p w14:paraId="34281A7A" w14:textId="77777777" w:rsidR="006F2038" w:rsidRDefault="006F2038" w:rsidP="006F2038">
      <w:pPr>
        <w:jc w:val="center"/>
        <w:rPr>
          <w:sz w:val="24"/>
          <w:szCs w:val="24"/>
          <w:lang w:val="pt-PT"/>
        </w:rPr>
      </w:pPr>
    </w:p>
    <w:p w14:paraId="41235F2C" w14:textId="4F083D49" w:rsidR="006F2038" w:rsidRPr="006F2038" w:rsidRDefault="006F2038" w:rsidP="006F2038">
      <w:pPr>
        <w:rPr>
          <w:sz w:val="24"/>
          <w:szCs w:val="24"/>
          <w:lang w:val="pt-PT"/>
        </w:rPr>
      </w:pPr>
    </w:p>
    <w:sectPr w:rsidR="006F2038" w:rsidRPr="006F2038" w:rsidSect="00867DD2">
      <w:pgSz w:w="12240" w:h="15840" w:code="1"/>
      <w:pgMar w:top="1440" w:right="1797" w:bottom="1440" w:left="179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53971"/>
    <w:multiLevelType w:val="multilevel"/>
    <w:tmpl w:val="E71C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D550F"/>
    <w:multiLevelType w:val="multilevel"/>
    <w:tmpl w:val="B220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31122"/>
    <w:multiLevelType w:val="hybridMultilevel"/>
    <w:tmpl w:val="D14E57F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5B7784"/>
    <w:multiLevelType w:val="hybridMultilevel"/>
    <w:tmpl w:val="96FCDFD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C02679"/>
    <w:multiLevelType w:val="multilevel"/>
    <w:tmpl w:val="7472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A0BFC"/>
    <w:multiLevelType w:val="hybridMultilevel"/>
    <w:tmpl w:val="0B74ABE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C840CD"/>
    <w:multiLevelType w:val="multilevel"/>
    <w:tmpl w:val="5212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830881">
    <w:abstractNumId w:val="8"/>
  </w:num>
  <w:num w:numId="2" w16cid:durableId="1886065318">
    <w:abstractNumId w:val="6"/>
  </w:num>
  <w:num w:numId="3" w16cid:durableId="756024180">
    <w:abstractNumId w:val="5"/>
  </w:num>
  <w:num w:numId="4" w16cid:durableId="1954088852">
    <w:abstractNumId w:val="4"/>
  </w:num>
  <w:num w:numId="5" w16cid:durableId="719134556">
    <w:abstractNumId w:val="7"/>
  </w:num>
  <w:num w:numId="6" w16cid:durableId="158927699">
    <w:abstractNumId w:val="3"/>
  </w:num>
  <w:num w:numId="7" w16cid:durableId="619142248">
    <w:abstractNumId w:val="2"/>
  </w:num>
  <w:num w:numId="8" w16cid:durableId="672415344">
    <w:abstractNumId w:val="1"/>
  </w:num>
  <w:num w:numId="9" w16cid:durableId="212039416">
    <w:abstractNumId w:val="0"/>
  </w:num>
  <w:num w:numId="10" w16cid:durableId="488326349">
    <w:abstractNumId w:val="11"/>
  </w:num>
  <w:num w:numId="11" w16cid:durableId="5327647">
    <w:abstractNumId w:val="12"/>
  </w:num>
  <w:num w:numId="12" w16cid:durableId="431248797">
    <w:abstractNumId w:val="14"/>
  </w:num>
  <w:num w:numId="13" w16cid:durableId="2059039456">
    <w:abstractNumId w:val="10"/>
  </w:num>
  <w:num w:numId="14" w16cid:durableId="133838506">
    <w:abstractNumId w:val="9"/>
  </w:num>
  <w:num w:numId="15" w16cid:durableId="1272710330">
    <w:abstractNumId w:val="15"/>
  </w:num>
  <w:num w:numId="16" w16cid:durableId="13057447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717"/>
    <w:rsid w:val="0015074B"/>
    <w:rsid w:val="0029639D"/>
    <w:rsid w:val="00326F90"/>
    <w:rsid w:val="00501F41"/>
    <w:rsid w:val="006F2038"/>
    <w:rsid w:val="00867DD2"/>
    <w:rsid w:val="00950C8F"/>
    <w:rsid w:val="00AA1D8D"/>
    <w:rsid w:val="00B47730"/>
    <w:rsid w:val="00C80C7B"/>
    <w:rsid w:val="00CB0664"/>
    <w:rsid w:val="00D8526A"/>
    <w:rsid w:val="00DC3515"/>
    <w:rsid w:val="00FC693F"/>
    <w:rsid w:val="00FD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2F3729"/>
  <w14:defaultImageDpi w14:val="300"/>
  <w15:docId w15:val="{394FE789-3B44-45F5-9379-0121C9C7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dice1">
    <w:name w:val="toc 1"/>
    <w:basedOn w:val="Normal"/>
    <w:next w:val="Normal"/>
    <w:autoRedefine/>
    <w:uiPriority w:val="39"/>
    <w:unhideWhenUsed/>
    <w:rsid w:val="00FD41FE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FD41FE"/>
    <w:rPr>
      <w:color w:val="0000FF" w:themeColor="hyperlink"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FD41FE"/>
    <w:pPr>
      <w:spacing w:after="100" w:line="259" w:lineRule="auto"/>
      <w:ind w:left="220"/>
    </w:pPr>
    <w:rPr>
      <w:rFonts w:cs="Times New Roman"/>
      <w:lang w:val="pt-PT" w:eastAsia="pt-PT"/>
    </w:rPr>
  </w:style>
  <w:style w:type="paragraph" w:styleId="ndice3">
    <w:name w:val="toc 3"/>
    <w:basedOn w:val="Normal"/>
    <w:next w:val="Normal"/>
    <w:autoRedefine/>
    <w:uiPriority w:val="39"/>
    <w:unhideWhenUsed/>
    <w:rsid w:val="00FD41FE"/>
    <w:pPr>
      <w:spacing w:after="100" w:line="259" w:lineRule="auto"/>
      <w:ind w:left="440"/>
    </w:pPr>
    <w:rPr>
      <w:rFonts w:cs="Times New Roman"/>
      <w:lang w:val="pt-PT" w:eastAsia="pt-PT"/>
    </w:rPr>
  </w:style>
  <w:style w:type="paragraph" w:styleId="NormalWeb">
    <w:name w:val="Normal (Web)"/>
    <w:basedOn w:val="Normal"/>
    <w:uiPriority w:val="99"/>
    <w:semiHidden/>
    <w:unhideWhenUsed/>
    <w:rsid w:val="006F2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706</Words>
  <Characters>3815</Characters>
  <Application>Microsoft Office Word</Application>
  <DocSecurity>0</DocSecurity>
  <Lines>31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Luiz Fernando Menezes Lopes</cp:lastModifiedBy>
  <cp:revision>2</cp:revision>
  <dcterms:created xsi:type="dcterms:W3CDTF">2026-05-16T13:15:00Z</dcterms:created>
  <dcterms:modified xsi:type="dcterms:W3CDTF">2026-05-16T13:15:00Z</dcterms:modified>
  <cp:category/>
</cp:coreProperties>
</file>